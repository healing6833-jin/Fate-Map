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1A2FD" w14:textId="5D01D4B2" w:rsidR="000F3208" w:rsidRDefault="00B84113" w:rsidP="00B84113">
      <w:pPr>
        <w:pStyle w:val="a8"/>
        <w:jc w:val="center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sz w:val="40"/>
          <w:lang w:eastAsia="ko-KR"/>
        </w:rPr>
        <w:t>훼이맵</w:t>
      </w:r>
      <w:proofErr w:type="spellEnd"/>
      <w:r>
        <w:rPr>
          <w:rFonts w:ascii="NanumGothic" w:hAnsi="NanumGothic"/>
          <w:sz w:val="40"/>
          <w:lang w:eastAsia="ko-KR"/>
        </w:rPr>
        <w:t>(</w:t>
      </w:r>
      <w:proofErr w:type="spellStart"/>
      <w:r>
        <w:rPr>
          <w:rFonts w:ascii="NanumGothic" w:hAnsi="NanumGothic"/>
          <w:sz w:val="40"/>
          <w:lang w:eastAsia="ko-KR"/>
        </w:rPr>
        <w:t>FateMap</w:t>
      </w:r>
      <w:proofErr w:type="spellEnd"/>
      <w:r>
        <w:rPr>
          <w:rFonts w:ascii="NanumGothic" w:hAnsi="NanumGothic"/>
          <w:sz w:val="40"/>
          <w:lang w:eastAsia="ko-KR"/>
        </w:rPr>
        <w:t xml:space="preserve">) </w:t>
      </w:r>
      <w:r>
        <w:rPr>
          <w:rFonts w:ascii="맑은 고딕" w:eastAsia="맑은 고딕" w:hAnsi="맑은 고딕" w:cs="맑은 고딕" w:hint="eastAsia"/>
          <w:sz w:val="40"/>
          <w:lang w:eastAsia="ko-KR"/>
        </w:rPr>
        <w:t>마스터</w:t>
      </w:r>
      <w:r>
        <w:rPr>
          <w:rFonts w:ascii="NanumGothic" w:hAnsi="NanumGothic"/>
          <w:sz w:val="4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40"/>
          <w:lang w:eastAsia="ko-KR"/>
        </w:rPr>
        <w:t>플랜</w:t>
      </w:r>
    </w:p>
    <w:p w14:paraId="52F67883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1. </w:t>
      </w:r>
      <w:proofErr w:type="spellStart"/>
      <w:r>
        <w:rPr>
          <w:rFonts w:ascii="NanumGothic" w:hAnsi="NanumGothic"/>
          <w:lang w:eastAsia="ko-KR"/>
        </w:rPr>
        <w:t>훼이맵이란</w:t>
      </w:r>
      <w:proofErr w:type="spellEnd"/>
      <w:r>
        <w:rPr>
          <w:rFonts w:ascii="NanumGothic" w:hAnsi="NanumGothic"/>
          <w:lang w:eastAsia="ko-KR"/>
        </w:rPr>
        <w:t>?</w:t>
      </w:r>
    </w:p>
    <w:p w14:paraId="547A0C33" w14:textId="1F530637" w:rsidR="000F3208" w:rsidRDefault="00B84113">
      <w:pPr>
        <w:rPr>
          <w:lang w:eastAsia="ko-KR"/>
        </w:rPr>
      </w:pP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향기</w:t>
      </w:r>
      <w:r>
        <w:rPr>
          <w:lang w:eastAsia="ko-KR"/>
        </w:rPr>
        <w:t xml:space="preserve">, </w:t>
      </w:r>
      <w:r>
        <w:rPr>
          <w:lang w:eastAsia="ko-KR"/>
        </w:rPr>
        <w:t>상담</w:t>
      </w:r>
      <w:r>
        <w:rPr>
          <w:lang w:eastAsia="ko-KR"/>
        </w:rPr>
        <w:t xml:space="preserve">,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, 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브랜드입니다</w:t>
      </w:r>
      <w:r>
        <w:rPr>
          <w:lang w:eastAsia="ko-KR"/>
        </w:rPr>
        <w:t xml:space="preserve">.  </w:t>
      </w:r>
    </w:p>
    <w:p w14:paraId="5D8E89BA" w14:textId="3EF024FB" w:rsidR="000F3208" w:rsidRPr="00EE346B" w:rsidRDefault="00B84113">
      <w:pPr>
        <w:rPr>
          <w:rFonts w:eastAsia="맑은 고딕"/>
          <w:lang w:eastAsia="ko-KR"/>
        </w:rPr>
      </w:pP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피부관리나</w:t>
      </w:r>
      <w:r>
        <w:rPr>
          <w:lang w:eastAsia="ko-KR"/>
        </w:rPr>
        <w:t xml:space="preserve"> 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체험이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·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>·</w:t>
      </w:r>
      <w:r>
        <w:rPr>
          <w:lang w:eastAsia="ko-KR"/>
        </w:rPr>
        <w:t>감각</w:t>
      </w:r>
      <w:r>
        <w:rPr>
          <w:lang w:eastAsia="ko-KR"/>
        </w:rPr>
        <w:t xml:space="preserve"> </w:t>
      </w:r>
      <w:r>
        <w:rPr>
          <w:lang w:eastAsia="ko-KR"/>
        </w:rPr>
        <w:t>회복까지</w:t>
      </w:r>
      <w:r>
        <w:rPr>
          <w:lang w:eastAsia="ko-KR"/>
        </w:rPr>
        <w:t xml:space="preserve"> </w:t>
      </w:r>
      <w:r w:rsidR="00B8481E" w:rsidRPr="00B8481E">
        <w:rPr>
          <w:rFonts w:ascii="맑은 고딕" w:eastAsia="맑은 고딕" w:hAnsi="맑은 고딕" w:cs="맑은 고딕" w:hint="eastAsia"/>
          <w:lang w:eastAsia="ko-KR"/>
        </w:rPr>
        <w:t>인지행동치료</w:t>
      </w:r>
      <w:r w:rsidR="00B8481E" w:rsidRPr="00B8481E">
        <w:rPr>
          <w:lang w:eastAsia="ko-KR"/>
        </w:rPr>
        <w:t>(CBT)</w:t>
      </w:r>
      <w:r w:rsidR="00B8481E" w:rsidRPr="00B8481E">
        <w:rPr>
          <w:rFonts w:ascii="맑은 고딕" w:eastAsia="맑은 고딕" w:hAnsi="맑은 고딕" w:cs="맑은 고딕" w:hint="eastAsia"/>
          <w:lang w:eastAsia="ko-KR"/>
        </w:rPr>
        <w:t>를</w:t>
      </w:r>
      <w:r w:rsidR="00B8481E" w:rsidRPr="00B8481E">
        <w:rPr>
          <w:lang w:eastAsia="ko-KR"/>
        </w:rPr>
        <w:t xml:space="preserve"> </w:t>
      </w:r>
      <w:r w:rsidR="00B8481E" w:rsidRPr="00B8481E">
        <w:rPr>
          <w:rFonts w:ascii="맑은 고딕" w:eastAsia="맑은 고딕" w:hAnsi="맑은 고딕" w:cs="맑은 고딕" w:hint="eastAsia"/>
          <w:lang w:eastAsia="ko-KR"/>
        </w:rPr>
        <w:t>융합하여</w:t>
      </w:r>
      <w:r w:rsidR="00B8481E"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>.</w:t>
      </w:r>
    </w:p>
    <w:p w14:paraId="40468621" w14:textId="77777777" w:rsidR="000F3208" w:rsidRDefault="00B84113">
      <w:proofErr w:type="spellStart"/>
      <w:r>
        <w:t>쉽게</w:t>
      </w:r>
      <w:proofErr w:type="spellEnd"/>
      <w:r>
        <w:t xml:space="preserve"> </w:t>
      </w:r>
      <w:proofErr w:type="spellStart"/>
      <w:r>
        <w:t>말하면</w:t>
      </w:r>
      <w:proofErr w:type="spellEnd"/>
      <w:r>
        <w:t>,</w:t>
      </w:r>
    </w:p>
    <w:p w14:paraId="6C94667E" w14:textId="30D8DA3E" w:rsidR="000F3208" w:rsidRDefault="00EE346B">
      <w:pPr>
        <w:pStyle w:val="a0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음양오행</w:t>
      </w:r>
      <w:r w:rsidR="00B84113">
        <w:rPr>
          <w:lang w:eastAsia="ko-KR"/>
        </w:rPr>
        <w:t>·</w:t>
      </w:r>
      <w:r w:rsidR="00B84113">
        <w:rPr>
          <w:lang w:eastAsia="ko-KR"/>
        </w:rPr>
        <w:t>점성학적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해석으로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타고난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기질과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현재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흐름을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살펴보고</w:t>
      </w:r>
    </w:p>
    <w:p w14:paraId="142CED0E" w14:textId="4850D8CC" w:rsidR="000F3208" w:rsidRDefault="00B84113">
      <w:pPr>
        <w:pStyle w:val="a0"/>
        <w:rPr>
          <w:lang w:eastAsia="ko-KR"/>
        </w:rPr>
      </w:pPr>
      <w:r>
        <w:rPr>
          <w:lang w:eastAsia="ko-KR"/>
        </w:rPr>
        <w:t>향기카드와</w:t>
      </w:r>
      <w:r>
        <w:rPr>
          <w:lang w:eastAsia="ko-KR"/>
        </w:rPr>
        <w:t xml:space="preserve"> </w:t>
      </w:r>
      <w:r w:rsidR="00EE346B">
        <w:rPr>
          <w:rFonts w:ascii="맑은 고딕" w:eastAsia="맑은 고딕" w:hAnsi="맑은 고딕" w:cs="맑은 고딕" w:hint="eastAsia"/>
          <w:lang w:eastAsia="ko-KR"/>
        </w:rPr>
        <w:t>심리</w:t>
      </w:r>
      <w:r>
        <w:rPr>
          <w:lang w:eastAsia="ko-KR"/>
        </w:rPr>
        <w:t>상담으로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</w:p>
    <w:p w14:paraId="1A8F008A" w14:textId="0C0490A9" w:rsidR="000F3208" w:rsidRDefault="00B84113">
      <w:pPr>
        <w:pStyle w:val="a0"/>
        <w:rPr>
          <w:lang w:eastAsia="ko-KR"/>
        </w:rPr>
      </w:pP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아로마</w:t>
      </w:r>
      <w:r>
        <w:rPr>
          <w:lang w:eastAsia="ko-KR"/>
        </w:rPr>
        <w:t>·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조제와</w:t>
      </w:r>
      <w:r>
        <w:rPr>
          <w:lang w:eastAsia="ko-KR"/>
        </w:rPr>
        <w:t xml:space="preserve"> </w:t>
      </w:r>
      <w:r>
        <w:rPr>
          <w:lang w:eastAsia="ko-KR"/>
        </w:rPr>
        <w:t>바디</w:t>
      </w:r>
      <w:r>
        <w:rPr>
          <w:lang w:eastAsia="ko-KR"/>
        </w:rPr>
        <w:t>·</w:t>
      </w:r>
      <w:proofErr w:type="spellStart"/>
      <w:r>
        <w:rPr>
          <w:lang w:eastAsia="ko-KR"/>
        </w:rPr>
        <w:t>페이셜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테라피를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</w:p>
    <w:p w14:paraId="4A00132A" w14:textId="47570888" w:rsidR="00070929" w:rsidRPr="00EE346B" w:rsidRDefault="00B84113" w:rsidP="00B8481E">
      <w:pPr>
        <w:pStyle w:val="a0"/>
        <w:rPr>
          <w:lang w:eastAsia="ko-KR"/>
        </w:rPr>
      </w:pP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고급형</w:t>
      </w:r>
      <w:r>
        <w:rPr>
          <w:lang w:eastAsia="ko-KR"/>
        </w:rPr>
        <w:t xml:space="preserve"> 10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프로그램입니</w:t>
      </w:r>
      <w:r w:rsidR="00EE346B">
        <w:rPr>
          <w:rFonts w:eastAsia="맑은 고딕"/>
          <w:lang w:eastAsia="ko-KR"/>
        </w:rPr>
        <w:t>다</w:t>
      </w:r>
      <w:r w:rsidR="00EE346B">
        <w:rPr>
          <w:rFonts w:eastAsia="맑은 고딕"/>
          <w:lang w:eastAsia="ko-KR"/>
        </w:rPr>
        <w:t>.</w:t>
      </w:r>
    </w:p>
    <w:p w14:paraId="3A30BB87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2. </w:t>
      </w:r>
      <w:proofErr w:type="spellStart"/>
      <w:r>
        <w:rPr>
          <w:rFonts w:ascii="NanumGothic" w:hAnsi="NanumGothic"/>
          <w:lang w:eastAsia="ko-KR"/>
        </w:rPr>
        <w:t>훼이맵의</w:t>
      </w:r>
      <w:proofErr w:type="spellEnd"/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가장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큰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강점</w:t>
      </w:r>
    </w:p>
    <w:p w14:paraId="0D2C75E8" w14:textId="07688D1E" w:rsidR="000F3208" w:rsidRPr="00EE346B" w:rsidRDefault="00B84113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훼이맵의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차별성은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디렉터의</w:t>
      </w:r>
      <w:r>
        <w:rPr>
          <w:lang w:eastAsia="ko-KR"/>
        </w:rPr>
        <w:t xml:space="preserve"> </w:t>
      </w:r>
      <w:r>
        <w:rPr>
          <w:lang w:eastAsia="ko-KR"/>
        </w:rPr>
        <w:t>전문성에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DB40E2F" w14:textId="743303B7" w:rsidR="000F3208" w:rsidRDefault="00B84113">
      <w:pPr>
        <w:rPr>
          <w:lang w:eastAsia="ko-KR"/>
        </w:rPr>
      </w:pPr>
      <w:r>
        <w:rPr>
          <w:lang w:eastAsia="ko-KR"/>
        </w:rPr>
        <w:t>대표는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전문가</w:t>
      </w:r>
      <w:r w:rsidR="00EE346B">
        <w:rPr>
          <w:rFonts w:ascii="맑은 고딕" w:eastAsia="맑은 고딕" w:hAnsi="맑은 고딕" w:cs="맑은 고딕" w:hint="eastAsia"/>
          <w:lang w:eastAsia="ko-KR"/>
        </w:rPr>
        <w:t>입니다.</w:t>
      </w:r>
      <w:r>
        <w:rPr>
          <w:lang w:eastAsia="ko-KR"/>
        </w:rPr>
        <w:t>.</w:t>
      </w:r>
      <w:proofErr w:type="gramEnd"/>
    </w:p>
    <w:p w14:paraId="7F911728" w14:textId="18F8C3F4" w:rsidR="000F3208" w:rsidRDefault="00B84113">
      <w:pPr>
        <w:pStyle w:val="a0"/>
        <w:rPr>
          <w:lang w:eastAsia="ko-KR"/>
        </w:rPr>
      </w:pPr>
      <w:proofErr w:type="spellStart"/>
      <w:r>
        <w:rPr>
          <w:lang w:eastAsia="ko-KR"/>
        </w:rPr>
        <w:t>치유학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학문적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 w:rsidR="00EE346B">
        <w:rPr>
          <w:lang w:eastAsia="ko-KR"/>
        </w:rPr>
        <w:t>(</w:t>
      </w:r>
      <w:r w:rsidR="00EE346B">
        <w:rPr>
          <w:rFonts w:ascii="맑은 고딕" w:eastAsia="맑은 고딕" w:hAnsi="맑은 고딕" w:cs="맑은 고딕" w:hint="eastAsia"/>
          <w:lang w:eastAsia="ko-KR"/>
        </w:rPr>
        <w:t>대구한의대 치유산업학과)</w:t>
      </w:r>
    </w:p>
    <w:p w14:paraId="7C3263EC" w14:textId="3B640D7A" w:rsidR="000F3208" w:rsidRDefault="00B84113">
      <w:pPr>
        <w:pStyle w:val="a0"/>
        <w:rPr>
          <w:lang w:eastAsia="ko-KR"/>
        </w:rPr>
      </w:pPr>
      <w:r>
        <w:rPr>
          <w:lang w:eastAsia="ko-KR"/>
        </w:rPr>
        <w:t>심리상담</w:t>
      </w:r>
      <w:r>
        <w:rPr>
          <w:lang w:eastAsia="ko-KR"/>
        </w:rPr>
        <w:t xml:space="preserve"> </w:t>
      </w:r>
      <w:r>
        <w:rPr>
          <w:lang w:eastAsia="ko-KR"/>
        </w:rPr>
        <w:t>전문성</w:t>
      </w:r>
      <w:r w:rsidR="00B8481E">
        <w:rPr>
          <w:rFonts w:eastAsia="맑은 고딕"/>
          <w:lang w:eastAsia="ko-KR"/>
        </w:rPr>
        <w:t>-</w:t>
      </w:r>
      <w:r w:rsidR="00B8481E" w:rsidRPr="00B8481E">
        <w:rPr>
          <w:rFonts w:eastAsia="맑은 고딕"/>
          <w:lang w:eastAsia="ko-KR"/>
        </w:rPr>
        <w:t>인지행동치료</w:t>
      </w:r>
      <w:r w:rsidR="00B8481E" w:rsidRPr="00B8481E">
        <w:rPr>
          <w:rFonts w:eastAsia="맑은 고딕"/>
          <w:lang w:eastAsia="ko-KR"/>
        </w:rPr>
        <w:t xml:space="preserve">(CBT) </w:t>
      </w:r>
      <w:r w:rsidR="00B8481E" w:rsidRPr="00B8481E">
        <w:rPr>
          <w:rFonts w:eastAsia="맑은 고딕"/>
          <w:lang w:eastAsia="ko-KR"/>
        </w:rPr>
        <w:t>융합</w:t>
      </w:r>
    </w:p>
    <w:p w14:paraId="34304175" w14:textId="42A43150" w:rsidR="000F3208" w:rsidRDefault="00B84113">
      <w:pPr>
        <w:pStyle w:val="a0"/>
        <w:rPr>
          <w:lang w:eastAsia="ko-KR"/>
        </w:rPr>
      </w:pPr>
      <w:r>
        <w:rPr>
          <w:lang w:eastAsia="ko-KR"/>
        </w:rPr>
        <w:t>국가공인</w:t>
      </w:r>
      <w:r>
        <w:rPr>
          <w:lang w:eastAsia="ko-KR"/>
        </w:rPr>
        <w:t xml:space="preserve"> </w:t>
      </w:r>
      <w:r>
        <w:rPr>
          <w:lang w:eastAsia="ko-KR"/>
        </w:rPr>
        <w:t>맞춤형화장품</w:t>
      </w:r>
      <w:r>
        <w:rPr>
          <w:lang w:eastAsia="ko-KR"/>
        </w:rPr>
        <w:t xml:space="preserve"> </w:t>
      </w:r>
      <w:r>
        <w:rPr>
          <w:lang w:eastAsia="ko-KR"/>
        </w:rPr>
        <w:t>조제</w:t>
      </w:r>
      <w:r w:rsidR="00EE346B">
        <w:rPr>
          <w:lang w:eastAsia="ko-KR"/>
        </w:rPr>
        <w:t xml:space="preserve"> </w:t>
      </w:r>
      <w:r w:rsidR="00EE346B">
        <w:rPr>
          <w:rFonts w:ascii="맑은 고딕" w:eastAsia="맑은 고딕" w:hAnsi="맑은 고딕" w:cs="맑은 고딕" w:hint="eastAsia"/>
          <w:lang w:eastAsia="ko-KR"/>
        </w:rPr>
        <w:t>관리사</w:t>
      </w:r>
    </w:p>
    <w:p w14:paraId="0E0BC19D" w14:textId="3F370C4A" w:rsidR="000F3208" w:rsidRDefault="00B84113" w:rsidP="00EE346B">
      <w:pPr>
        <w:pStyle w:val="a0"/>
      </w:pPr>
      <w:proofErr w:type="spellStart"/>
      <w:r>
        <w:t>아로마테라피</w:t>
      </w:r>
      <w:proofErr w:type="spellEnd"/>
      <w:r>
        <w:t xml:space="preserve"> </w:t>
      </w:r>
      <w:proofErr w:type="spellStart"/>
      <w:r>
        <w:t>전문</w:t>
      </w:r>
      <w:proofErr w:type="spellEnd"/>
      <w:r w:rsidR="00EE346B">
        <w:rPr>
          <w:rFonts w:ascii="맑은 고딕" w:eastAsia="맑은 고딕" w:hAnsi="맑은 고딕" w:cs="맑은 고딕" w:hint="eastAsia"/>
          <w:lang w:eastAsia="ko-KR"/>
        </w:rPr>
        <w:t>가</w:t>
      </w:r>
    </w:p>
    <w:p w14:paraId="740F5975" w14:textId="77777777" w:rsidR="000F3208" w:rsidRDefault="00B84113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“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향을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관리실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</w:t>
      </w:r>
    </w:p>
    <w:p w14:paraId="3346553E" w14:textId="3BA817C8" w:rsidR="000F3208" w:rsidRPr="00EE346B" w:rsidRDefault="00B84113">
      <w:pPr>
        <w:rPr>
          <w:rFonts w:eastAsia="맑은 고딕"/>
          <w:lang w:eastAsia="ko-KR"/>
        </w:rPr>
      </w:pP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 xml:space="preserve"> + </w:t>
      </w:r>
      <w:r>
        <w:rPr>
          <w:lang w:eastAsia="ko-KR"/>
        </w:rPr>
        <w:t>향기</w:t>
      </w:r>
      <w:r>
        <w:rPr>
          <w:lang w:eastAsia="ko-KR"/>
        </w:rPr>
        <w:t xml:space="preserve"> </w:t>
      </w:r>
      <w:r>
        <w:rPr>
          <w:lang w:eastAsia="ko-KR"/>
        </w:rPr>
        <w:t>처방</w:t>
      </w:r>
      <w:r>
        <w:rPr>
          <w:lang w:eastAsia="ko-KR"/>
        </w:rPr>
        <w:t xml:space="preserve"> + </w:t>
      </w:r>
      <w:r>
        <w:rPr>
          <w:lang w:eastAsia="ko-KR"/>
        </w:rPr>
        <w:t>피부</w:t>
      </w:r>
      <w:r>
        <w:rPr>
          <w:lang w:eastAsia="ko-KR"/>
        </w:rPr>
        <w:t>/</w:t>
      </w:r>
      <w:r>
        <w:rPr>
          <w:lang w:eastAsia="ko-KR"/>
        </w:rPr>
        <w:t>바디</w:t>
      </w:r>
      <w:r>
        <w:rPr>
          <w:lang w:eastAsia="ko-KR"/>
        </w:rPr>
        <w:t xml:space="preserve"> </w:t>
      </w:r>
      <w:r>
        <w:rPr>
          <w:lang w:eastAsia="ko-KR"/>
        </w:rPr>
        <w:t>케어를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브랜드라는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 w:rsidR="00EE346B">
        <w:rPr>
          <w:lang w:eastAsia="ko-KR"/>
        </w:rPr>
        <w:t>.</w:t>
      </w:r>
    </w:p>
    <w:p w14:paraId="2C40F8DA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3. </w:t>
      </w:r>
      <w:r>
        <w:rPr>
          <w:rFonts w:ascii="NanumGothic" w:hAnsi="NanumGothic"/>
          <w:lang w:eastAsia="ko-KR"/>
        </w:rPr>
        <w:t>누구를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위한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프로그램인가</w:t>
      </w:r>
      <w:r>
        <w:rPr>
          <w:rFonts w:ascii="NanumGothic" w:hAnsi="NanumGothic"/>
          <w:lang w:eastAsia="ko-KR"/>
        </w:rPr>
        <w:t>?</w:t>
      </w:r>
    </w:p>
    <w:p w14:paraId="5397880E" w14:textId="77777777" w:rsidR="000F3208" w:rsidRDefault="00B84113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대상은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774B5826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lastRenderedPageBreak/>
        <w:t>스트레스와</w:t>
      </w:r>
      <w:r>
        <w:rPr>
          <w:lang w:eastAsia="ko-KR"/>
        </w:rPr>
        <w:t xml:space="preserve"> </w:t>
      </w:r>
      <w:r>
        <w:rPr>
          <w:lang w:eastAsia="ko-KR"/>
        </w:rPr>
        <w:t>번아웃이</w:t>
      </w:r>
      <w:r>
        <w:rPr>
          <w:lang w:eastAsia="ko-KR"/>
        </w:rPr>
        <w:t xml:space="preserve"> </w:t>
      </w:r>
      <w:r>
        <w:rPr>
          <w:lang w:eastAsia="ko-KR"/>
        </w:rPr>
        <w:t>심한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2081AC8F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휴식과</w:t>
      </w:r>
      <w:r>
        <w:rPr>
          <w:lang w:eastAsia="ko-KR"/>
        </w:rPr>
        <w:t xml:space="preserve"> </w:t>
      </w:r>
      <w:r>
        <w:rPr>
          <w:lang w:eastAsia="ko-KR"/>
        </w:rPr>
        <w:t>정서</w:t>
      </w:r>
      <w:r>
        <w:rPr>
          <w:lang w:eastAsia="ko-KR"/>
        </w:rPr>
        <w:t xml:space="preserve"> </w:t>
      </w:r>
      <w:r>
        <w:rPr>
          <w:lang w:eastAsia="ko-KR"/>
        </w:rPr>
        <w:t>회복이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VIP </w:t>
      </w:r>
      <w:r>
        <w:rPr>
          <w:lang w:eastAsia="ko-KR"/>
        </w:rPr>
        <w:t>고객</w:t>
      </w:r>
    </w:p>
    <w:p w14:paraId="29C59C14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자신을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</w:p>
    <w:p w14:paraId="5B962E6C" w14:textId="6BF3BEF0" w:rsidR="000F3208" w:rsidRPr="00EE346B" w:rsidRDefault="00B84113" w:rsidP="00EE346B">
      <w:pPr>
        <w:pStyle w:val="a0"/>
        <w:rPr>
          <w:lang w:eastAsia="ko-KR"/>
        </w:rPr>
      </w:pP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미용이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</w:p>
    <w:p w14:paraId="2B7FD315" w14:textId="77777777" w:rsidR="000F3208" w:rsidRDefault="00B84113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>마디로</w:t>
      </w:r>
      <w:r>
        <w:rPr>
          <w:lang w:eastAsia="ko-KR"/>
        </w:rPr>
        <w:t>,</w:t>
      </w:r>
    </w:p>
    <w:p w14:paraId="272091BC" w14:textId="47E7F3B6" w:rsidR="000F3208" w:rsidRPr="00EE346B" w:rsidRDefault="00B84113">
      <w:pPr>
        <w:rPr>
          <w:rFonts w:eastAsia="맑은 고딕"/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겉만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서비스가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내면까지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원하는</w:t>
      </w:r>
      <w:r>
        <w:rPr>
          <w:lang w:eastAsia="ko-KR"/>
        </w:rPr>
        <w:t xml:space="preserve"> </w:t>
      </w:r>
      <w:r>
        <w:rPr>
          <w:lang w:eastAsia="ko-KR"/>
        </w:rPr>
        <w:t>고객층을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설계입니다</w:t>
      </w:r>
      <w:r>
        <w:rPr>
          <w:lang w:eastAsia="ko-KR"/>
        </w:rPr>
        <w:t>.</w:t>
      </w:r>
    </w:p>
    <w:p w14:paraId="2783959E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4. </w:t>
      </w:r>
      <w:r>
        <w:rPr>
          <w:rFonts w:ascii="NanumGothic" w:hAnsi="NanumGothic"/>
          <w:lang w:eastAsia="ko-KR"/>
        </w:rPr>
        <w:t>프로그램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구조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한눈에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보기</w:t>
      </w:r>
    </w:p>
    <w:p w14:paraId="353B116F" w14:textId="2F625819" w:rsidR="000F3208" w:rsidRDefault="00B84113">
      <w:pPr>
        <w:rPr>
          <w:lang w:eastAsia="ko-KR"/>
        </w:rPr>
      </w:pPr>
      <w:proofErr w:type="spellStart"/>
      <w:r>
        <w:rPr>
          <w:lang w:eastAsia="ko-KR"/>
        </w:rPr>
        <w:t>훼이맵은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B2C </w:t>
      </w:r>
      <w:r>
        <w:rPr>
          <w:lang w:eastAsia="ko-KR"/>
        </w:rPr>
        <w:t>코스와</w:t>
      </w:r>
      <w:r>
        <w:rPr>
          <w:lang w:eastAsia="ko-KR"/>
        </w:rPr>
        <w:t xml:space="preserve"> B2B </w:t>
      </w:r>
      <w:r>
        <w:rPr>
          <w:lang w:eastAsia="ko-KR"/>
        </w:rPr>
        <w:t>코스로</w:t>
      </w:r>
      <w:r>
        <w:rPr>
          <w:lang w:eastAsia="ko-KR"/>
        </w:rPr>
        <w:t xml:space="preserve"> </w:t>
      </w:r>
      <w:r>
        <w:rPr>
          <w:lang w:eastAsia="ko-KR"/>
        </w:rPr>
        <w:t>나뉩니다</w:t>
      </w:r>
      <w:r>
        <w:rPr>
          <w:lang w:eastAsia="ko-KR"/>
        </w:rPr>
        <w:t>.</w:t>
      </w:r>
    </w:p>
    <w:p w14:paraId="42961E13" w14:textId="5462B753" w:rsidR="004578E3" w:rsidRDefault="004578E3" w:rsidP="004578E3">
      <w:pPr>
        <w:pStyle w:val="21"/>
        <w:rPr>
          <w:lang w:eastAsia="ko-KR"/>
        </w:rPr>
      </w:pPr>
      <w:r>
        <w:rPr>
          <w:rFonts w:ascii="NanumGothic" w:hAnsi="NanumGothic"/>
          <w:lang w:eastAsia="ko-KR"/>
        </w:rPr>
        <w:t xml:space="preserve">4-1. B2C: </w:t>
      </w:r>
      <w:r>
        <w:rPr>
          <w:rFonts w:ascii="NanumGothic" w:hAnsi="NanumGothic"/>
          <w:lang w:eastAsia="ko-KR"/>
        </w:rPr>
        <w:t>소울</w:t>
      </w:r>
      <w:r>
        <w:rPr>
          <w:rFonts w:ascii="NanumGothic" w:hAnsi="NanumGothic"/>
          <w:lang w:eastAsia="ko-KR"/>
        </w:rPr>
        <w:t xml:space="preserve"> </w:t>
      </w:r>
      <w:proofErr w:type="spellStart"/>
      <w:r>
        <w:rPr>
          <w:rFonts w:ascii="NanumGothic" w:hAnsi="NanumGothic"/>
          <w:lang w:eastAsia="ko-KR"/>
        </w:rPr>
        <w:t>훼이맵</w:t>
      </w:r>
      <w:proofErr w:type="spellEnd"/>
      <w:r>
        <w:rPr>
          <w:rFonts w:ascii="NanumGothic" w:hAnsi="NanumGothic"/>
          <w:lang w:eastAsia="ko-KR"/>
        </w:rPr>
        <w:t xml:space="preserve"> </w:t>
      </w:r>
      <w:proofErr w:type="spellStart"/>
      <w:r>
        <w:rPr>
          <w:rFonts w:ascii="NanumGothic" w:hAnsi="NanumGothic"/>
          <w:lang w:eastAsia="ko-KR"/>
        </w:rPr>
        <w:t>리추얼</w:t>
      </w:r>
      <w:proofErr w:type="spellEnd"/>
      <w:r>
        <w:rPr>
          <w:rFonts w:ascii="NanumGothic" w:hAnsi="NanumGothic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체험 프로그램</w:t>
      </w:r>
    </w:p>
    <w:p w14:paraId="140C8484" w14:textId="3CD2E79D" w:rsidR="004578E3" w:rsidRPr="00EE346B" w:rsidRDefault="004578E3" w:rsidP="004578E3">
      <w:pPr>
        <w:rPr>
          <w:rFonts w:eastAsia="맑은 고딕"/>
          <w:lang w:eastAsia="ko-KR"/>
        </w:rPr>
      </w:pP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1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프로그램입니다</w:t>
      </w:r>
      <w:r>
        <w:rPr>
          <w:lang w:eastAsia="ko-KR"/>
        </w:rPr>
        <w:t>.</w:t>
      </w:r>
    </w:p>
    <w:p w14:paraId="3F44659D" w14:textId="2114CE61" w:rsidR="004578E3" w:rsidRDefault="004578E3" w:rsidP="004578E3">
      <w:pPr>
        <w:pStyle w:val="a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‘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인생로드맵</w:t>
      </w:r>
      <w:proofErr w:type="spellEnd"/>
      <w:r>
        <w:rPr>
          <w:rFonts w:ascii="맑은 고딕" w:eastAsia="맑은 고딕" w:hAnsi="맑은 고딕" w:cs="맑은 고딕"/>
          <w:lang w:eastAsia="ko-KR"/>
        </w:rPr>
        <w:t xml:space="preserve">’ </w:t>
      </w:r>
      <w:r w:rsidR="001E35F0">
        <w:rPr>
          <w:lang w:eastAsia="ko-KR"/>
        </w:rPr>
        <w:t>기록을</w:t>
      </w:r>
      <w:r w:rsidR="001E35F0">
        <w:rPr>
          <w:lang w:eastAsia="ko-KR"/>
        </w:rPr>
        <w:t xml:space="preserve"> </w:t>
      </w:r>
      <w:r w:rsidR="001E35F0">
        <w:rPr>
          <w:lang w:eastAsia="ko-KR"/>
        </w:rPr>
        <w:t>담은</w:t>
      </w:r>
      <w:r w:rsidR="001E35F0">
        <w:rPr>
          <w:lang w:eastAsia="ko-KR"/>
        </w:rPr>
        <w:t xml:space="preserve"> </w:t>
      </w:r>
      <w:r w:rsidR="001E35F0">
        <w:rPr>
          <w:lang w:eastAsia="ko-KR"/>
        </w:rPr>
        <w:t>소울</w:t>
      </w:r>
      <w:r w:rsidR="001E35F0">
        <w:rPr>
          <w:lang w:eastAsia="ko-KR"/>
        </w:rPr>
        <w:t xml:space="preserve"> </w:t>
      </w:r>
      <w:r w:rsidR="001E35F0">
        <w:rPr>
          <w:lang w:eastAsia="ko-KR"/>
        </w:rPr>
        <w:t>진단</w:t>
      </w:r>
      <w:r w:rsidR="001E35F0">
        <w:rPr>
          <w:lang w:eastAsia="ko-KR"/>
        </w:rPr>
        <w:t xml:space="preserve"> </w:t>
      </w:r>
      <w:r w:rsidR="001E35F0">
        <w:rPr>
          <w:lang w:eastAsia="ko-KR"/>
        </w:rPr>
        <w:t>리포트</w:t>
      </w:r>
      <w:r w:rsidR="001E35F0">
        <w:rPr>
          <w:lang w:eastAsia="ko-KR"/>
        </w:rPr>
        <w:t xml:space="preserve"> </w:t>
      </w:r>
      <w:r w:rsidR="001E35F0">
        <w:rPr>
          <w:rFonts w:ascii="맑은 고딕" w:eastAsia="맑은 고딕" w:hAnsi="맑은 고딕" w:cs="맑은 고딕" w:hint="eastAsia"/>
          <w:lang w:eastAsia="ko-KR"/>
        </w:rPr>
        <w:t xml:space="preserve">책자 </w:t>
      </w:r>
      <w:r w:rsidR="001E35F0">
        <w:rPr>
          <w:lang w:eastAsia="ko-KR"/>
        </w:rPr>
        <w:t>제공</w:t>
      </w:r>
    </w:p>
    <w:p w14:paraId="3DFB1193" w14:textId="669E6DDF" w:rsidR="004578E3" w:rsidRDefault="004578E3" w:rsidP="004578E3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아로마인사이트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11</w:t>
      </w:r>
      <w:r>
        <w:rPr>
          <w:rFonts w:ascii="맑은 고딕" w:eastAsia="맑은 고딕" w:hAnsi="맑은 고딕" w:cs="맑은 고딕" w:hint="eastAsia"/>
          <w:lang w:eastAsia="ko-KR"/>
        </w:rPr>
        <w:t>카드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심리</w:t>
      </w:r>
      <w:r>
        <w:rPr>
          <w:lang w:eastAsia="ko-KR"/>
        </w:rPr>
        <w:t>상담</w:t>
      </w:r>
      <w:r>
        <w:rPr>
          <w:lang w:eastAsia="ko-KR"/>
        </w:rPr>
        <w:t>(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리추얼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10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진행</w:t>
      </w:r>
      <w:r w:rsidR="001E35F0">
        <w:rPr>
          <w:rFonts w:ascii="맑은 고딕" w:eastAsia="맑은 고딕" w:hAnsi="맑은 고딕" w:cs="맑은 고딕" w:hint="eastAsia"/>
          <w:lang w:eastAsia="ko-KR"/>
        </w:rPr>
        <w:t>시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연결</w:t>
      </w:r>
      <w:r>
        <w:rPr>
          <w:rFonts w:eastAsia="맑은 고딕" w:hint="eastAsia"/>
          <w:lang w:eastAsia="ko-KR"/>
        </w:rPr>
        <w:t>)</w:t>
      </w:r>
    </w:p>
    <w:p w14:paraId="6ADA94F7" w14:textId="1E16AD1B" w:rsidR="004578E3" w:rsidRDefault="001E35F0" w:rsidP="004578E3">
      <w:pPr>
        <w:pStyle w:val="a0"/>
        <w:rPr>
          <w:lang w:eastAsia="ko-KR"/>
        </w:rPr>
      </w:pPr>
      <w:proofErr w:type="spellStart"/>
      <w:r>
        <w:rPr>
          <w:rFonts w:eastAsia="맑은 고딕" w:hint="eastAsia"/>
          <w:lang w:eastAsia="ko-KR"/>
        </w:rPr>
        <w:t>향기카</w:t>
      </w:r>
      <w:proofErr w:type="spellEnd"/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>
        <w:rPr>
          <w:rFonts w:ascii="맑은 고딕" w:eastAsia="맑은 고딕" w:hAnsi="맑은 고딕" w:cs="맑은 고딕"/>
          <w:lang w:eastAsia="ko-KR"/>
        </w:rPr>
        <w:t>‘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인생로드맵</w:t>
      </w:r>
      <w:proofErr w:type="spellEnd"/>
      <w:r>
        <w:rPr>
          <w:rFonts w:ascii="맑은 고딕" w:eastAsia="맑은 고딕" w:hAnsi="맑은 고딕" w:cs="맑은 고딕"/>
          <w:lang w:eastAsia="ko-KR"/>
        </w:rPr>
        <w:t xml:space="preserve">’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rFonts w:eastAsia="맑은 고딕" w:hint="eastAsia"/>
          <w:lang w:eastAsia="ko-KR"/>
        </w:rPr>
        <w:t xml:space="preserve"> </w:t>
      </w:r>
      <w:r w:rsidR="004578E3">
        <w:rPr>
          <w:lang w:eastAsia="ko-KR"/>
        </w:rPr>
        <w:t>진단</w:t>
      </w:r>
      <w:r w:rsidR="004578E3">
        <w:rPr>
          <w:lang w:eastAsia="ko-KR"/>
        </w:rPr>
        <w:t xml:space="preserve"> </w:t>
      </w:r>
    </w:p>
    <w:p w14:paraId="66FB9D3A" w14:textId="390932AB" w:rsidR="001E35F0" w:rsidRPr="004578E3" w:rsidRDefault="001E35F0" w:rsidP="001E35F0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DIY</w:t>
      </w:r>
      <w:r>
        <w:rPr>
          <w:rFonts w:ascii="맑은 고딕" w:eastAsia="맑은 고딕" w:hAnsi="맑은 고딕" w:cs="맑은 고딕" w:hint="eastAsia"/>
          <w:lang w:eastAsia="ko-KR"/>
        </w:rPr>
        <w:t>-</w:t>
      </w:r>
      <w:r>
        <w:rPr>
          <w:rFonts w:ascii="맑은 고딕" w:eastAsia="맑은 고딕" w:hAnsi="맑은 고딕" w:cs="맑은 고딕" w:hint="eastAsia"/>
          <w:lang w:eastAsia="ko-KR"/>
        </w:rPr>
        <w:t>나만의 향기 제작(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롤온향수</w:t>
      </w:r>
      <w:proofErr w:type="spellEnd"/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o</w:t>
      </w:r>
      <w:r>
        <w:rPr>
          <w:rFonts w:ascii="맑은 고딕" w:eastAsia="맑은 고딕" w:hAnsi="맑은 고딕" w:cs="맑은 고딕"/>
          <w:lang w:eastAsia="ko-KR"/>
        </w:rPr>
        <w:t xml:space="preserve">r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디퓨져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)</w:t>
      </w:r>
    </w:p>
    <w:p w14:paraId="3618A378" w14:textId="3AC7DBB0" w:rsidR="000F3208" w:rsidRDefault="00B84113">
      <w:pPr>
        <w:pStyle w:val="21"/>
        <w:rPr>
          <w:lang w:eastAsia="ko-KR"/>
        </w:rPr>
      </w:pPr>
      <w:r>
        <w:rPr>
          <w:rFonts w:ascii="NanumGothic" w:hAnsi="NanumGothic"/>
          <w:lang w:eastAsia="ko-KR"/>
        </w:rPr>
        <w:t>4-</w:t>
      </w:r>
      <w:r w:rsidR="004578E3">
        <w:rPr>
          <w:rFonts w:ascii="NanumGothic" w:hAnsi="NanumGothic"/>
          <w:lang w:eastAsia="ko-KR"/>
        </w:rPr>
        <w:t>2</w:t>
      </w:r>
      <w:r>
        <w:rPr>
          <w:rFonts w:ascii="NanumGothic" w:hAnsi="NanumGothic"/>
          <w:lang w:eastAsia="ko-KR"/>
        </w:rPr>
        <w:t xml:space="preserve">. B2C: </w:t>
      </w:r>
      <w:r>
        <w:rPr>
          <w:rFonts w:ascii="NanumGothic" w:hAnsi="NanumGothic"/>
          <w:lang w:eastAsia="ko-KR"/>
        </w:rPr>
        <w:t>소울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훼이맵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리추얼</w:t>
      </w:r>
      <w:r>
        <w:rPr>
          <w:rFonts w:ascii="NanumGothic" w:hAnsi="NanumGothic"/>
          <w:lang w:eastAsia="ko-KR"/>
        </w:rPr>
        <w:t xml:space="preserve"> 10</w:t>
      </w:r>
    </w:p>
    <w:p w14:paraId="4F83F129" w14:textId="484F240F" w:rsidR="000F3208" w:rsidRPr="00EE346B" w:rsidRDefault="00B84113">
      <w:pPr>
        <w:rPr>
          <w:rFonts w:eastAsia="맑은 고딕"/>
          <w:lang w:eastAsia="ko-KR"/>
        </w:rPr>
      </w:pPr>
      <w:r>
        <w:rPr>
          <w:lang w:eastAsia="ko-KR"/>
        </w:rPr>
        <w:t xml:space="preserve"> VIP </w:t>
      </w: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 </w:t>
      </w:r>
      <w:r>
        <w:rPr>
          <w:lang w:eastAsia="ko-KR"/>
        </w:rPr>
        <w:t>프로그램입니다</w:t>
      </w:r>
      <w:r>
        <w:rPr>
          <w:lang w:eastAsia="ko-KR"/>
        </w:rPr>
        <w:t>.</w:t>
      </w:r>
    </w:p>
    <w:p w14:paraId="13C78A03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간격으로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14:paraId="69065FF1" w14:textId="6ED0AF5E" w:rsidR="000F3208" w:rsidRDefault="00B84113">
      <w:pPr>
        <w:pStyle w:val="a0"/>
        <w:rPr>
          <w:lang w:eastAsia="ko-KR"/>
        </w:rPr>
      </w:pP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회기마다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, </w:t>
      </w:r>
      <w:r w:rsidR="00DE37C1">
        <w:rPr>
          <w:rFonts w:ascii="맑은 고딕" w:eastAsia="맑은 고딕" w:hAnsi="맑은 고딕" w:cs="맑은 고딕" w:hint="eastAsia"/>
          <w:lang w:eastAsia="ko-KR"/>
        </w:rPr>
        <w:t>심리</w:t>
      </w:r>
      <w:r>
        <w:rPr>
          <w:lang w:eastAsia="ko-KR"/>
        </w:rPr>
        <w:t>상담</w:t>
      </w:r>
      <w:r>
        <w:rPr>
          <w:lang w:eastAsia="ko-KR"/>
        </w:rPr>
        <w:t xml:space="preserve">,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조제</w:t>
      </w:r>
      <w:r>
        <w:rPr>
          <w:lang w:eastAsia="ko-KR"/>
        </w:rPr>
        <w:t xml:space="preserve">, </w:t>
      </w:r>
      <w:r>
        <w:rPr>
          <w:lang w:eastAsia="ko-KR"/>
        </w:rPr>
        <w:t>테라피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</w:p>
    <w:p w14:paraId="349B8C00" w14:textId="5784E8FD" w:rsidR="000F3208" w:rsidRDefault="00B84113">
      <w:pPr>
        <w:pStyle w:val="a0"/>
        <w:rPr>
          <w:lang w:eastAsia="ko-KR"/>
        </w:rPr>
      </w:pP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이수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수료증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  <w:r w:rsidR="00DE37C1">
        <w:rPr>
          <w:rFonts w:eastAsia="맑은 고딕" w:hint="eastAsia"/>
          <w:lang w:eastAsia="ko-KR"/>
        </w:rPr>
        <w:t>,</w:t>
      </w:r>
      <w:r w:rsidR="00DE37C1">
        <w:rPr>
          <w:rFonts w:eastAsia="맑은 고딕"/>
          <w:lang w:eastAsia="ko-KR"/>
        </w:rPr>
        <w:t xml:space="preserve"> </w:t>
      </w:r>
      <w:r w:rsidR="00DE37C1">
        <w:rPr>
          <w:lang w:eastAsia="ko-KR"/>
        </w:rPr>
        <w:t xml:space="preserve">B2B </w:t>
      </w:r>
      <w:r w:rsidR="00DE37C1">
        <w:rPr>
          <w:lang w:eastAsia="ko-KR"/>
        </w:rPr>
        <w:t>코스로</w:t>
      </w:r>
      <w:r w:rsidR="00DE37C1">
        <w:rPr>
          <w:rFonts w:eastAsia="맑은 고딕" w:hint="eastAsia"/>
          <w:lang w:eastAsia="ko-KR"/>
        </w:rPr>
        <w:t xml:space="preserve"> </w:t>
      </w:r>
      <w:r w:rsidR="00DE37C1">
        <w:rPr>
          <w:rFonts w:eastAsia="맑은 고딕" w:hint="eastAsia"/>
          <w:lang w:eastAsia="ko-KR"/>
        </w:rPr>
        <w:t>진입</w:t>
      </w:r>
      <w:r w:rsidR="00B8481E">
        <w:rPr>
          <w:rFonts w:eastAsia="맑은 고딕" w:hint="eastAsia"/>
          <w:lang w:eastAsia="ko-KR"/>
        </w:rPr>
        <w:t xml:space="preserve"> </w:t>
      </w:r>
      <w:r w:rsidR="00DE37C1">
        <w:rPr>
          <w:rFonts w:eastAsia="맑은 고딕" w:hint="eastAsia"/>
          <w:lang w:eastAsia="ko-KR"/>
        </w:rPr>
        <w:t>가능</w:t>
      </w:r>
      <w:r w:rsidR="00DE37C1">
        <w:rPr>
          <w:rFonts w:eastAsia="맑은 고딕" w:hint="eastAsia"/>
          <w:lang w:eastAsia="ko-KR"/>
        </w:rPr>
        <w:t>.</w:t>
      </w:r>
    </w:p>
    <w:p w14:paraId="6C82ADB1" w14:textId="4F0D97C9" w:rsidR="000F3208" w:rsidRPr="00EE346B" w:rsidRDefault="00B84113" w:rsidP="00EE346B">
      <w:pPr>
        <w:pStyle w:val="a0"/>
        <w:rPr>
          <w:lang w:eastAsia="ko-KR"/>
        </w:rPr>
      </w:pPr>
      <w:r>
        <w:rPr>
          <w:lang w:eastAsia="ko-KR"/>
        </w:rPr>
        <w:t>10</w:t>
      </w:r>
      <w:r>
        <w:rPr>
          <w:lang w:eastAsia="ko-KR"/>
        </w:rPr>
        <w:t>주간의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담은</w:t>
      </w:r>
      <w:r>
        <w:rPr>
          <w:lang w:eastAsia="ko-KR"/>
        </w:rPr>
        <w:t xml:space="preserve"> </w:t>
      </w:r>
      <w:r>
        <w:rPr>
          <w:lang w:eastAsia="ko-KR"/>
        </w:rPr>
        <w:t>소울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 w:rsidR="00EE346B">
        <w:rPr>
          <w:lang w:eastAsia="ko-KR"/>
        </w:rPr>
        <w:t xml:space="preserve"> </w:t>
      </w:r>
      <w:r w:rsidR="00B8481E">
        <w:rPr>
          <w:rFonts w:ascii="맑은 고딕" w:eastAsia="맑은 고딕" w:hAnsi="맑은 고딕" w:cs="맑은 고딕" w:hint="eastAsia"/>
          <w:lang w:eastAsia="ko-KR"/>
        </w:rPr>
        <w:t xml:space="preserve">책자 </w:t>
      </w:r>
      <w:r>
        <w:rPr>
          <w:lang w:eastAsia="ko-KR"/>
        </w:rPr>
        <w:t>제공</w:t>
      </w:r>
    </w:p>
    <w:p w14:paraId="6C4E5F33" w14:textId="62AE409C" w:rsidR="000F3208" w:rsidRDefault="00B84113">
      <w:pPr>
        <w:pStyle w:val="21"/>
        <w:rPr>
          <w:lang w:eastAsia="ko-KR"/>
        </w:rPr>
      </w:pPr>
      <w:r>
        <w:rPr>
          <w:rFonts w:ascii="NanumGothic" w:hAnsi="NanumGothic"/>
          <w:lang w:eastAsia="ko-KR"/>
        </w:rPr>
        <w:t>4-</w:t>
      </w:r>
      <w:r w:rsidR="004578E3">
        <w:rPr>
          <w:rFonts w:ascii="NanumGothic" w:hAnsi="NanumGothic"/>
          <w:lang w:eastAsia="ko-KR"/>
        </w:rPr>
        <w:t>3</w:t>
      </w:r>
      <w:r>
        <w:rPr>
          <w:rFonts w:ascii="NanumGothic" w:hAnsi="NanumGothic"/>
          <w:lang w:eastAsia="ko-KR"/>
        </w:rPr>
        <w:t xml:space="preserve">. B2B: </w:t>
      </w:r>
      <w:r>
        <w:rPr>
          <w:rFonts w:ascii="NanumGothic" w:hAnsi="NanumGothic"/>
          <w:lang w:eastAsia="ko-KR"/>
        </w:rPr>
        <w:t>훼이맵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아로마</w:t>
      </w:r>
      <w:r>
        <w:rPr>
          <w:rFonts w:ascii="NanumGothic" w:hAnsi="NanumGothic"/>
          <w:lang w:eastAsia="ko-KR"/>
        </w:rPr>
        <w:t>-</w:t>
      </w:r>
      <w:r>
        <w:rPr>
          <w:rFonts w:ascii="NanumGothic" w:hAnsi="NanumGothic"/>
          <w:lang w:eastAsia="ko-KR"/>
        </w:rPr>
        <w:t>명리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마스터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과정</w:t>
      </w:r>
    </w:p>
    <w:p w14:paraId="4907FE8B" w14:textId="4513F551" w:rsidR="000F3208" w:rsidRPr="00070929" w:rsidRDefault="00B84113">
      <w:pPr>
        <w:rPr>
          <w:rFonts w:eastAsia="맑은 고딕"/>
          <w:lang w:eastAsia="ko-KR"/>
        </w:rPr>
      </w:pPr>
      <w:r>
        <w:rPr>
          <w:lang w:eastAsia="ko-KR"/>
        </w:rPr>
        <w:t>B2C 10</w:t>
      </w:r>
      <w:r>
        <w:rPr>
          <w:lang w:eastAsia="ko-KR"/>
        </w:rPr>
        <w:t>회기를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이수한</w:t>
      </w:r>
      <w:r>
        <w:rPr>
          <w:lang w:eastAsia="ko-KR"/>
        </w:rPr>
        <w:t xml:space="preserve"> </w:t>
      </w:r>
      <w:r>
        <w:rPr>
          <w:lang w:eastAsia="ko-KR"/>
        </w:rPr>
        <w:t>사람만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양성</w:t>
      </w:r>
      <w:r>
        <w:rPr>
          <w:lang w:eastAsia="ko-KR"/>
        </w:rPr>
        <w:t xml:space="preserve"> </w:t>
      </w:r>
      <w:r>
        <w:rPr>
          <w:lang w:eastAsia="ko-KR"/>
        </w:rPr>
        <w:t>과정입니다</w:t>
      </w:r>
      <w:r>
        <w:rPr>
          <w:lang w:eastAsia="ko-KR"/>
        </w:rPr>
        <w:t>.</w:t>
      </w:r>
    </w:p>
    <w:p w14:paraId="52BCEA12" w14:textId="580D421A" w:rsidR="000F3208" w:rsidRDefault="00B84113">
      <w:pPr>
        <w:pStyle w:val="a0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교재</w:t>
      </w:r>
      <w:proofErr w:type="spellEnd"/>
      <w:r>
        <w:t xml:space="preserve">: </w:t>
      </w:r>
      <w:proofErr w:type="spellStart"/>
      <w:r>
        <w:t>시그널</w:t>
      </w:r>
      <w:proofErr w:type="spellEnd"/>
      <w:r>
        <w:t xml:space="preserve"> 3</w:t>
      </w:r>
    </w:p>
    <w:p w14:paraId="346C8AA2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상담법</w:t>
      </w:r>
      <w:r>
        <w:rPr>
          <w:lang w:eastAsia="ko-KR"/>
        </w:rPr>
        <w:t xml:space="preserve">, </w:t>
      </w:r>
      <w:r>
        <w:rPr>
          <w:lang w:eastAsia="ko-KR"/>
        </w:rPr>
        <w:t>진단법</w:t>
      </w:r>
      <w:r>
        <w:rPr>
          <w:lang w:eastAsia="ko-KR"/>
        </w:rPr>
        <w:t xml:space="preserve">, </w:t>
      </w:r>
      <w:r>
        <w:rPr>
          <w:lang w:eastAsia="ko-KR"/>
        </w:rPr>
        <w:t>조제법</w:t>
      </w:r>
      <w:r>
        <w:rPr>
          <w:lang w:eastAsia="ko-KR"/>
        </w:rPr>
        <w:t xml:space="preserve">, </w:t>
      </w:r>
      <w:r>
        <w:rPr>
          <w:lang w:eastAsia="ko-KR"/>
        </w:rPr>
        <w:t>테라피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, </w:t>
      </w:r>
      <w:r>
        <w:rPr>
          <w:lang w:eastAsia="ko-KR"/>
        </w:rPr>
        <w:t>운영법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</w:p>
    <w:p w14:paraId="430F3760" w14:textId="2E0A0CF5" w:rsidR="000F3208" w:rsidRDefault="00B84113">
      <w:pPr>
        <w:pStyle w:val="a0"/>
        <w:rPr>
          <w:lang w:eastAsia="ko-KR"/>
        </w:rPr>
      </w:pPr>
      <w:r>
        <w:rPr>
          <w:lang w:eastAsia="ko-KR"/>
        </w:rPr>
        <w:lastRenderedPageBreak/>
        <w:t>필기</w:t>
      </w:r>
      <w:r>
        <w:rPr>
          <w:lang w:eastAsia="ko-KR"/>
        </w:rPr>
        <w:t>·</w:t>
      </w:r>
      <w:r>
        <w:rPr>
          <w:lang w:eastAsia="ko-KR"/>
        </w:rPr>
        <w:t>실기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자격증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</w:p>
    <w:p w14:paraId="6C93215B" w14:textId="29612D70" w:rsidR="000F3208" w:rsidRPr="00070929" w:rsidRDefault="00B84113" w:rsidP="00070929">
      <w:pPr>
        <w:pStyle w:val="a0"/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교구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권한으로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E5295BC" w14:textId="0BAC5350" w:rsidR="000F3208" w:rsidRPr="001E35F0" w:rsidRDefault="00B84113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즉</w:t>
      </w:r>
      <w:r>
        <w:rPr>
          <w:lang w:eastAsia="ko-KR"/>
        </w:rPr>
        <w:t>,</w:t>
      </w:r>
      <w:r w:rsidR="001E35F0"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→ </w:t>
      </w:r>
      <w:r>
        <w:rPr>
          <w:lang w:eastAsia="ko-KR"/>
        </w:rPr>
        <w:t>수료자</w:t>
      </w:r>
      <w:r>
        <w:rPr>
          <w:lang w:eastAsia="ko-KR"/>
        </w:rPr>
        <w:t xml:space="preserve"> →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강사로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  <w:r w:rsidR="001E35F0">
        <w:rPr>
          <w:lang w:eastAsia="ko-KR"/>
        </w:rPr>
        <w:t xml:space="preserve"> </w:t>
      </w:r>
    </w:p>
    <w:p w14:paraId="414759A3" w14:textId="22B287A9" w:rsidR="000F3208" w:rsidRPr="007A40C4" w:rsidRDefault="00B84113">
      <w:pPr>
        <w:pStyle w:val="1"/>
        <w:rPr>
          <w:rFonts w:eastAsia="맑은 고딕"/>
          <w:lang w:eastAsia="ko-KR"/>
        </w:rPr>
      </w:pPr>
      <w:r>
        <w:rPr>
          <w:rFonts w:ascii="NanumGothic" w:hAnsi="NanumGothic"/>
          <w:lang w:eastAsia="ko-KR"/>
        </w:rPr>
        <w:t xml:space="preserve">5. </w:t>
      </w:r>
      <w:r w:rsidR="007A40C4">
        <w:rPr>
          <w:rFonts w:ascii="NanumGothic" w:hAnsi="NanumGothic"/>
          <w:lang w:eastAsia="ko-KR"/>
        </w:rPr>
        <w:t>[</w:t>
      </w:r>
      <w:r w:rsidR="007A40C4">
        <w:rPr>
          <w:rFonts w:ascii="맑은 고딕" w:eastAsia="맑은 고딕" w:hAnsi="맑은 고딕" w:cs="맑은 고딕" w:hint="eastAsia"/>
          <w:lang w:eastAsia="ko-KR"/>
        </w:rPr>
        <w:t xml:space="preserve">소울 </w:t>
      </w:r>
      <w:proofErr w:type="spellStart"/>
      <w:r w:rsidR="007A40C4">
        <w:rPr>
          <w:rFonts w:ascii="맑은 고딕" w:eastAsia="맑은 고딕" w:hAnsi="맑은 고딕" w:cs="맑은 고딕" w:hint="eastAsia"/>
          <w:lang w:eastAsia="ko-KR"/>
        </w:rPr>
        <w:t>훼이맵</w:t>
      </w:r>
      <w:proofErr w:type="spellEnd"/>
      <w:r w:rsidR="007A40C4"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 w:rsidR="007A40C4">
        <w:rPr>
          <w:rFonts w:ascii="맑은 고딕" w:eastAsia="맑은 고딕" w:hAnsi="맑은 고딕" w:cs="맑은 고딕" w:hint="eastAsia"/>
          <w:lang w:eastAsia="ko-KR"/>
        </w:rPr>
        <w:t>리추얼</w:t>
      </w:r>
      <w:proofErr w:type="spellEnd"/>
      <w:r>
        <w:rPr>
          <w:rFonts w:ascii="NanumGothic" w:hAnsi="NanumGothic"/>
          <w:lang w:eastAsia="ko-KR"/>
        </w:rPr>
        <w:t>1</w:t>
      </w:r>
      <w:r w:rsidR="007A40C4">
        <w:rPr>
          <w:rFonts w:ascii="NanumGothic" w:hAnsi="NanumGothic"/>
          <w:lang w:eastAsia="ko-KR"/>
        </w:rPr>
        <w:t xml:space="preserve">0] </w:t>
      </w:r>
      <w:r>
        <w:rPr>
          <w:rFonts w:ascii="NanumGothic" w:hAnsi="NanumGothic"/>
          <w:lang w:eastAsia="ko-KR"/>
        </w:rPr>
        <w:t>프로그램</w:t>
      </w:r>
      <w:r w:rsidR="007A40C4">
        <w:rPr>
          <w:rFonts w:ascii="NanumGothic" w:eastAsia="맑은 고딕" w:hAnsi="NanumGothic" w:hint="eastAsia"/>
          <w:lang w:eastAsia="ko-KR"/>
        </w:rPr>
        <w:t xml:space="preserve"> </w:t>
      </w:r>
      <w:r w:rsidR="007A40C4">
        <w:rPr>
          <w:rFonts w:ascii="NanumGothic" w:eastAsia="맑은 고딕" w:hAnsi="NanumGothic" w:hint="eastAsia"/>
          <w:lang w:eastAsia="ko-KR"/>
        </w:rPr>
        <w:t>치유</w:t>
      </w:r>
      <w:r w:rsidR="007A40C4">
        <w:rPr>
          <w:rFonts w:ascii="NanumGothic" w:eastAsia="맑은 고딕" w:hAnsi="NanumGothic" w:hint="eastAsia"/>
          <w:lang w:eastAsia="ko-KR"/>
        </w:rPr>
        <w:t xml:space="preserve"> </w:t>
      </w:r>
      <w:r w:rsidR="007A40C4">
        <w:rPr>
          <w:rFonts w:ascii="NanumGothic" w:eastAsia="맑은 고딕" w:hAnsi="NanumGothic" w:hint="eastAsia"/>
          <w:lang w:eastAsia="ko-KR"/>
        </w:rPr>
        <w:t>코스</w:t>
      </w:r>
      <w:r w:rsidR="007A40C4">
        <w:rPr>
          <w:rFonts w:ascii="NanumGothic" w:eastAsia="맑은 고딕" w:hAnsi="NanumGothic" w:hint="eastAsia"/>
          <w:lang w:eastAsia="ko-KR"/>
        </w:rPr>
        <w:t>(</w:t>
      </w:r>
      <w:r w:rsidR="007A40C4">
        <w:rPr>
          <w:rFonts w:ascii="NanumGothic" w:eastAsia="맑은 고딕" w:hAnsi="NanumGothic"/>
          <w:lang w:eastAsia="ko-KR"/>
        </w:rPr>
        <w:t>90</w:t>
      </w:r>
      <w:r w:rsidR="007A40C4">
        <w:rPr>
          <w:rFonts w:ascii="NanumGothic" w:eastAsia="맑은 고딕" w:hAnsi="NanumGothic" w:hint="eastAsia"/>
          <w:lang w:eastAsia="ko-KR"/>
        </w:rPr>
        <w:t>분</w:t>
      </w:r>
      <w:r w:rsidR="007A40C4">
        <w:rPr>
          <w:rFonts w:ascii="NanumGothic" w:eastAsia="맑은 고딕" w:hAnsi="NanumGothic" w:hint="eastAsia"/>
          <w:lang w:eastAsia="ko-KR"/>
        </w:rPr>
        <w:t>)</w:t>
      </w:r>
    </w:p>
    <w:p w14:paraId="5619C888" w14:textId="6BE09A33" w:rsidR="000F3208" w:rsidRPr="00070929" w:rsidRDefault="00B84113">
      <w:pPr>
        <w:rPr>
          <w:rFonts w:eastAsia="맑은 고딕"/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회기는</w:t>
      </w:r>
      <w:r>
        <w:rPr>
          <w:lang w:eastAsia="ko-KR"/>
        </w:rPr>
        <w:t xml:space="preserve"> ‘</w:t>
      </w:r>
      <w:r>
        <w:rPr>
          <w:lang w:eastAsia="ko-KR"/>
        </w:rPr>
        <w:t>진단</w:t>
      </w:r>
      <w:r>
        <w:rPr>
          <w:lang w:eastAsia="ko-KR"/>
        </w:rPr>
        <w:t xml:space="preserve"> → </w:t>
      </w:r>
      <w:r>
        <w:rPr>
          <w:lang w:eastAsia="ko-KR"/>
        </w:rPr>
        <w:t>향기</w:t>
      </w:r>
      <w:r>
        <w:rPr>
          <w:lang w:eastAsia="ko-KR"/>
        </w:rPr>
        <w:t>/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조제</w:t>
      </w:r>
      <w:r>
        <w:rPr>
          <w:lang w:eastAsia="ko-KR"/>
        </w:rPr>
        <w:t xml:space="preserve"> → </w:t>
      </w:r>
      <w:r>
        <w:rPr>
          <w:lang w:eastAsia="ko-KR"/>
        </w:rPr>
        <w:t>마사지</w:t>
      </w:r>
      <w:r>
        <w:rPr>
          <w:lang w:eastAsia="ko-KR"/>
        </w:rPr>
        <w:t>/</w:t>
      </w:r>
      <w:r>
        <w:rPr>
          <w:lang w:eastAsia="ko-KR"/>
        </w:rPr>
        <w:t>테라피</w:t>
      </w:r>
      <w:r>
        <w:rPr>
          <w:lang w:eastAsia="ko-KR"/>
        </w:rPr>
        <w:t xml:space="preserve"> →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’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진행됩니다</w:t>
      </w:r>
      <w:r>
        <w:rPr>
          <w:lang w:eastAsia="ko-KR"/>
        </w:rPr>
        <w:t>.</w:t>
      </w:r>
    </w:p>
    <w:p w14:paraId="362EE9D7" w14:textId="20EB0C20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1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현재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상태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파악과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첫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안정화</w:t>
      </w:r>
      <w:r w:rsidR="00E84BBE">
        <w:rPr>
          <w:rFonts w:ascii="NanumGothic" w:eastAsia="맑은 고딕" w:hAnsi="NanumGothic" w:hint="eastAsia"/>
          <w:lang w:eastAsia="ko-KR"/>
        </w:rPr>
        <w:t>-</w:t>
      </w:r>
      <w:r w:rsidR="00E84BBE">
        <w:rPr>
          <w:rFonts w:ascii="NanumGothic" w:eastAsia="맑은 고딕" w:hAnsi="NanumGothic" w:hint="eastAsia"/>
          <w:lang w:eastAsia="ko-KR"/>
        </w:rPr>
        <w:t>본질의</w:t>
      </w:r>
      <w:r w:rsidR="00E84BBE">
        <w:rPr>
          <w:rFonts w:ascii="NanumGothic" w:eastAsia="맑은 고딕" w:hAnsi="NanumGothic" w:hint="eastAsia"/>
          <w:lang w:eastAsia="ko-KR"/>
        </w:rPr>
        <w:t xml:space="preserve"> </w:t>
      </w:r>
      <w:r w:rsidR="00E84BBE">
        <w:rPr>
          <w:rFonts w:ascii="NanumGothic" w:eastAsia="맑은 고딕" w:hAnsi="NanumGothic" w:hint="eastAsia"/>
          <w:lang w:eastAsia="ko-KR"/>
        </w:rPr>
        <w:t>발견</w:t>
      </w:r>
    </w:p>
    <w:p w14:paraId="743CF5C6" w14:textId="54242AFA" w:rsidR="00B8481E" w:rsidRPr="00B8481E" w:rsidRDefault="00B8481E" w:rsidP="00B8481E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[</w:t>
      </w:r>
      <w:r w:rsidRPr="00B8481E">
        <w:rPr>
          <w:rFonts w:eastAsia="맑은 고딕"/>
          <w:lang w:eastAsia="ko-KR"/>
        </w:rPr>
        <w:t xml:space="preserve">CBT </w:t>
      </w:r>
      <w:r w:rsidRPr="00B8481E">
        <w:rPr>
          <w:rFonts w:eastAsia="맑은 고딕"/>
          <w:lang w:eastAsia="ko-KR"/>
        </w:rPr>
        <w:t>목표</w:t>
      </w:r>
      <w:r w:rsidRPr="00B8481E">
        <w:rPr>
          <w:rFonts w:eastAsia="맑은 고딕"/>
          <w:lang w:eastAsia="ko-KR"/>
        </w:rPr>
        <w:t xml:space="preserve">: </w:t>
      </w:r>
      <w:r w:rsidRPr="00B8481E">
        <w:rPr>
          <w:rFonts w:eastAsia="맑은 고딕"/>
          <w:lang w:eastAsia="ko-KR"/>
        </w:rPr>
        <w:t>현재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겪고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있는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막연한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불안과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정서적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정체의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원인이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어디서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오는지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인지적으로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분류하기</w:t>
      </w:r>
      <w:r w:rsidRPr="00B8481E">
        <w:rPr>
          <w:rFonts w:eastAsia="맑은 고딕"/>
          <w:lang w:eastAsia="ko-KR"/>
        </w:rPr>
        <w:t>.</w:t>
      </w:r>
      <w:r>
        <w:rPr>
          <w:rFonts w:eastAsia="맑은 고딕"/>
          <w:lang w:eastAsia="ko-KR"/>
        </w:rPr>
        <w:t>]</w:t>
      </w:r>
    </w:p>
    <w:p w14:paraId="40CDAE2E" w14:textId="206924FA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타고난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기질과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현재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감정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상태를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진단</w:t>
      </w:r>
      <w:r w:rsidR="00E84BBE">
        <w:rPr>
          <w:rFonts w:eastAsia="맑은 고딕"/>
          <w:lang w:eastAsia="ko-KR"/>
        </w:rPr>
        <w:t>(</w:t>
      </w:r>
      <w:r w:rsidR="00E84BBE">
        <w:rPr>
          <w:rFonts w:eastAsia="맑은 고딕" w:hint="eastAsia"/>
          <w:lang w:eastAsia="ko-KR"/>
        </w:rPr>
        <w:t>선천적</w:t>
      </w:r>
      <w:r w:rsidR="00E84BBE">
        <w:rPr>
          <w:rFonts w:eastAsia="맑은 고딕" w:hint="eastAsia"/>
          <w:lang w:eastAsia="ko-KR"/>
        </w:rPr>
        <w:t xml:space="preserve"> </w:t>
      </w:r>
      <w:r w:rsidR="00E84BBE">
        <w:rPr>
          <w:rFonts w:eastAsia="맑은 고딕" w:hint="eastAsia"/>
          <w:lang w:eastAsia="ko-KR"/>
        </w:rPr>
        <w:t>에너지</w:t>
      </w:r>
      <w:r w:rsidR="00E84BBE">
        <w:rPr>
          <w:rFonts w:eastAsia="맑은 고딕" w:hint="eastAsia"/>
          <w:lang w:eastAsia="ko-KR"/>
        </w:rPr>
        <w:t xml:space="preserve"> </w:t>
      </w:r>
      <w:r w:rsidR="00E84BBE">
        <w:rPr>
          <w:rFonts w:eastAsia="맑은 고딕" w:hint="eastAsia"/>
          <w:lang w:eastAsia="ko-KR"/>
        </w:rPr>
        <w:t>진단</w:t>
      </w:r>
      <w:r w:rsidR="00E84BBE">
        <w:rPr>
          <w:rFonts w:eastAsia="맑은 고딕" w:hint="eastAsia"/>
          <w:lang w:eastAsia="ko-KR"/>
        </w:rPr>
        <w:t>)</w:t>
      </w:r>
    </w:p>
    <w:p w14:paraId="2D9FE2B8" w14:textId="77EA5425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r w:rsidR="00B84113">
        <w:rPr>
          <w:lang w:eastAsia="ko-KR"/>
        </w:rPr>
        <w:t>맞춤</w:t>
      </w:r>
      <w:r w:rsidR="00B84113">
        <w:rPr>
          <w:lang w:eastAsia="ko-KR"/>
        </w:rPr>
        <w:t xml:space="preserve"> </w:t>
      </w:r>
      <w:r w:rsidR="000200EB">
        <w:rPr>
          <w:rFonts w:ascii="맑은 고딕" w:eastAsia="맑은 고딕" w:hAnsi="맑은 고딕" w:cs="맑은 고딕" w:hint="eastAsia"/>
          <w:lang w:eastAsia="ko-KR"/>
        </w:rPr>
        <w:t xml:space="preserve">두피 </w:t>
      </w:r>
      <w:proofErr w:type="spellStart"/>
      <w:r w:rsidR="00B84113">
        <w:rPr>
          <w:lang w:eastAsia="ko-KR"/>
        </w:rPr>
        <w:t>미스트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</w:p>
    <w:p w14:paraId="69C975AC" w14:textId="7763683E" w:rsidR="000F3208" w:rsidRDefault="0074389B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rFonts w:ascii="맑은 고딕" w:eastAsia="맑은 고딕" w:hAnsi="맑은 고딕" w:cs="맑은 고딕" w:hint="eastAsia"/>
          <w:lang w:eastAsia="ko-KR"/>
        </w:rPr>
        <w:t>두</w:t>
      </w:r>
      <w:r w:rsidR="00B84113">
        <w:rPr>
          <w:lang w:eastAsia="ko-KR"/>
        </w:rPr>
        <w:t>피</w:t>
      </w:r>
      <w:r w:rsidR="00070929">
        <w:rPr>
          <w:rFonts w:eastAsia="맑은 고딕" w:hint="eastAsia"/>
          <w:lang w:eastAsia="ko-KR"/>
        </w:rPr>
        <w:t xml:space="preserve"> </w:t>
      </w:r>
      <w:r w:rsidR="00B84113">
        <w:rPr>
          <w:lang w:eastAsia="ko-KR"/>
        </w:rPr>
        <w:t>이완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관리</w:t>
      </w:r>
    </w:p>
    <w:p w14:paraId="4C9F9A18" w14:textId="6394ED1E" w:rsidR="000F3208" w:rsidRPr="00E84BBE" w:rsidRDefault="00B84113" w:rsidP="00E84BBE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E84BBE">
        <w:rPr>
          <w:b/>
          <w:bCs/>
          <w:lang w:eastAsia="ko-KR"/>
        </w:rPr>
        <w:t>긴장을</w:t>
      </w:r>
      <w:r w:rsidRPr="00E84BBE">
        <w:rPr>
          <w:b/>
          <w:bCs/>
          <w:lang w:eastAsia="ko-KR"/>
        </w:rPr>
        <w:t xml:space="preserve"> </w:t>
      </w:r>
      <w:r w:rsidRPr="00E84BBE">
        <w:rPr>
          <w:b/>
          <w:bCs/>
          <w:lang w:eastAsia="ko-KR"/>
        </w:rPr>
        <w:t>낮추고</w:t>
      </w:r>
      <w:r w:rsidRPr="00E84BBE">
        <w:rPr>
          <w:b/>
          <w:bCs/>
          <w:lang w:eastAsia="ko-KR"/>
        </w:rPr>
        <w:t xml:space="preserve"> </w:t>
      </w:r>
      <w:r w:rsidRPr="00E84BBE">
        <w:rPr>
          <w:b/>
          <w:bCs/>
          <w:lang w:eastAsia="ko-KR"/>
        </w:rPr>
        <w:t>프로그램에</w:t>
      </w:r>
      <w:r w:rsidRPr="00E84BBE">
        <w:rPr>
          <w:b/>
          <w:bCs/>
          <w:lang w:eastAsia="ko-KR"/>
        </w:rPr>
        <w:t xml:space="preserve"> </w:t>
      </w:r>
      <w:r w:rsidRPr="00E84BBE">
        <w:rPr>
          <w:b/>
          <w:bCs/>
          <w:lang w:eastAsia="ko-KR"/>
        </w:rPr>
        <w:t>적응하도록</w:t>
      </w:r>
      <w:r w:rsidRPr="00E84BBE">
        <w:rPr>
          <w:b/>
          <w:bCs/>
          <w:lang w:eastAsia="ko-KR"/>
        </w:rPr>
        <w:t xml:space="preserve"> </w:t>
      </w:r>
      <w:r w:rsidRPr="00E84BBE">
        <w:rPr>
          <w:b/>
          <w:bCs/>
          <w:lang w:eastAsia="ko-KR"/>
        </w:rPr>
        <w:t>돕는</w:t>
      </w:r>
      <w:r w:rsidRPr="00E84BBE">
        <w:rPr>
          <w:b/>
          <w:bCs/>
          <w:lang w:eastAsia="ko-KR"/>
        </w:rPr>
        <w:t xml:space="preserve"> </w:t>
      </w:r>
      <w:r w:rsidRPr="00E84BBE">
        <w:rPr>
          <w:b/>
          <w:bCs/>
          <w:lang w:eastAsia="ko-KR"/>
        </w:rPr>
        <w:t>단계</w:t>
      </w:r>
    </w:p>
    <w:p w14:paraId="21E77724" w14:textId="0A91901E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2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스트레스와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피로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정리</w:t>
      </w:r>
      <w:r w:rsidR="00E84BBE">
        <w:rPr>
          <w:rFonts w:ascii="NanumGothic" w:eastAsia="맑은 고딕" w:hAnsi="NanumGothic" w:hint="eastAsia"/>
          <w:lang w:eastAsia="ko-KR"/>
        </w:rPr>
        <w:t>-</w:t>
      </w:r>
      <w:r w:rsidR="00E84BBE">
        <w:rPr>
          <w:rFonts w:ascii="NanumGothic" w:eastAsia="맑은 고딕" w:hAnsi="NanumGothic" w:hint="eastAsia"/>
          <w:lang w:eastAsia="ko-KR"/>
        </w:rPr>
        <w:t>인지적</w:t>
      </w:r>
      <w:r w:rsidR="00E84BBE">
        <w:rPr>
          <w:rFonts w:ascii="NanumGothic" w:eastAsia="맑은 고딕" w:hAnsi="NanumGothic" w:hint="eastAsia"/>
          <w:lang w:eastAsia="ko-KR"/>
        </w:rPr>
        <w:t xml:space="preserve"> </w:t>
      </w:r>
      <w:r w:rsidR="00E84BBE">
        <w:rPr>
          <w:rFonts w:ascii="NanumGothic" w:eastAsia="맑은 고딕" w:hAnsi="NanumGothic" w:hint="eastAsia"/>
          <w:lang w:eastAsia="ko-KR"/>
        </w:rPr>
        <w:t>왜곡과</w:t>
      </w:r>
      <w:r w:rsidR="00E84BBE">
        <w:rPr>
          <w:rFonts w:ascii="NanumGothic" w:eastAsia="맑은 고딕" w:hAnsi="NanumGothic" w:hint="eastAsia"/>
          <w:lang w:eastAsia="ko-KR"/>
        </w:rPr>
        <w:t xml:space="preserve"> </w:t>
      </w:r>
      <w:r w:rsidR="00E84BBE">
        <w:rPr>
          <w:rFonts w:ascii="NanumGothic" w:eastAsia="맑은 고딕" w:hAnsi="NanumGothic" w:hint="eastAsia"/>
          <w:lang w:eastAsia="ko-KR"/>
        </w:rPr>
        <w:t>내면의</w:t>
      </w:r>
      <w:r w:rsidR="00E84BBE">
        <w:rPr>
          <w:rFonts w:ascii="NanumGothic" w:eastAsia="맑은 고딕" w:hAnsi="NanumGothic" w:hint="eastAsia"/>
          <w:lang w:eastAsia="ko-KR"/>
        </w:rPr>
        <w:t xml:space="preserve"> </w:t>
      </w:r>
      <w:r w:rsidR="00E84BBE">
        <w:rPr>
          <w:rFonts w:ascii="NanumGothic" w:eastAsia="맑은 고딕" w:hAnsi="NanumGothic" w:hint="eastAsia"/>
          <w:lang w:eastAsia="ko-KR"/>
        </w:rPr>
        <w:t>저항</w:t>
      </w:r>
    </w:p>
    <w:p w14:paraId="0D527378" w14:textId="003F2581" w:rsidR="00B8481E" w:rsidRPr="00B8481E" w:rsidRDefault="00B8481E" w:rsidP="00B8481E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[</w:t>
      </w:r>
      <w:r w:rsidRPr="00B8481E">
        <w:rPr>
          <w:rFonts w:eastAsia="맑은 고딕"/>
          <w:lang w:eastAsia="ko-KR"/>
        </w:rPr>
        <w:t xml:space="preserve">CBT </w:t>
      </w:r>
      <w:r w:rsidRPr="00B8481E">
        <w:rPr>
          <w:rFonts w:eastAsia="맑은 고딕"/>
          <w:lang w:eastAsia="ko-KR"/>
        </w:rPr>
        <w:t>목표</w:t>
      </w:r>
      <w:r w:rsidRPr="00B8481E">
        <w:rPr>
          <w:rFonts w:eastAsia="맑은 고딕"/>
          <w:lang w:eastAsia="ko-KR"/>
        </w:rPr>
        <w:t>: '</w:t>
      </w:r>
      <w:r w:rsidRPr="00B8481E">
        <w:rPr>
          <w:rFonts w:eastAsia="맑은 고딕"/>
          <w:lang w:eastAsia="ko-KR"/>
        </w:rPr>
        <w:t>해야만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한다</w:t>
      </w:r>
      <w:r w:rsidRPr="00B8481E">
        <w:rPr>
          <w:rFonts w:eastAsia="맑은 고딕"/>
          <w:lang w:eastAsia="ko-KR"/>
        </w:rPr>
        <w:t>'</w:t>
      </w:r>
      <w:r w:rsidRPr="00B8481E">
        <w:rPr>
          <w:rFonts w:eastAsia="맑은 고딕"/>
          <w:lang w:eastAsia="ko-KR"/>
        </w:rPr>
        <w:t>는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당위적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사고에서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벗어나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자신의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진짜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감정을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언어로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표현하기</w:t>
      </w:r>
      <w:r w:rsidRPr="00B8481E">
        <w:rPr>
          <w:rFonts w:eastAsia="맑은 고딕"/>
          <w:lang w:eastAsia="ko-KR"/>
        </w:rPr>
        <w:t>.</w:t>
      </w:r>
      <w:r>
        <w:rPr>
          <w:rFonts w:eastAsia="맑은 고딕"/>
          <w:lang w:eastAsia="ko-KR"/>
        </w:rPr>
        <w:t>]</w:t>
      </w:r>
    </w:p>
    <w:p w14:paraId="47D2738C" w14:textId="39EFA1D2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부정적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생각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패턴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파악</w:t>
      </w:r>
      <w:r w:rsidR="00E84BBE">
        <w:rPr>
          <w:rFonts w:eastAsia="맑은 고딕" w:hint="eastAsia"/>
          <w:lang w:eastAsia="ko-KR"/>
        </w:rPr>
        <w:t>(</w:t>
      </w:r>
      <w:r w:rsidR="00E84BBE">
        <w:rPr>
          <w:rFonts w:eastAsia="맑은 고딕" w:hint="eastAsia"/>
          <w:lang w:eastAsia="ko-KR"/>
        </w:rPr>
        <w:t>부정적</w:t>
      </w:r>
      <w:r w:rsidR="00E84BBE">
        <w:rPr>
          <w:rFonts w:eastAsia="맑은 고딕" w:hint="eastAsia"/>
          <w:lang w:eastAsia="ko-KR"/>
        </w:rPr>
        <w:t xml:space="preserve"> </w:t>
      </w:r>
      <w:r w:rsidR="00E84BBE">
        <w:rPr>
          <w:rFonts w:eastAsia="맑은 고딕" w:hint="eastAsia"/>
          <w:lang w:eastAsia="ko-KR"/>
        </w:rPr>
        <w:t>사고의</w:t>
      </w:r>
      <w:r w:rsidR="00E84BBE">
        <w:rPr>
          <w:rFonts w:eastAsia="맑은 고딕" w:hint="eastAsia"/>
          <w:lang w:eastAsia="ko-KR"/>
        </w:rPr>
        <w:t xml:space="preserve"> </w:t>
      </w:r>
      <w:r w:rsidR="00E84BBE">
        <w:rPr>
          <w:rFonts w:eastAsia="맑은 고딕" w:hint="eastAsia"/>
          <w:lang w:eastAsia="ko-KR"/>
        </w:rPr>
        <w:t>추정</w:t>
      </w:r>
      <w:r w:rsidR="00E84BBE">
        <w:rPr>
          <w:rFonts w:eastAsia="맑은 고딕" w:hint="eastAsia"/>
          <w:lang w:eastAsia="ko-KR"/>
        </w:rPr>
        <w:t>)</w:t>
      </w:r>
    </w:p>
    <w:p w14:paraId="6FA7A908" w14:textId="7ECFA569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r w:rsidR="00B84113">
        <w:rPr>
          <w:lang w:eastAsia="ko-KR"/>
        </w:rPr>
        <w:t>안티스트레스</w:t>
      </w:r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롤온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  <w:r w:rsidR="00E84BBE">
        <w:rPr>
          <w:rFonts w:eastAsia="맑은 고딕" w:hint="eastAsia"/>
          <w:lang w:eastAsia="ko-KR"/>
        </w:rPr>
        <w:t>(</w:t>
      </w:r>
      <w:r w:rsidR="00E84BBE">
        <w:rPr>
          <w:rFonts w:eastAsia="맑은 고딕" w:hint="eastAsia"/>
          <w:lang w:eastAsia="ko-KR"/>
        </w:rPr>
        <w:t>향기카드</w:t>
      </w:r>
      <w:r w:rsidR="00E84BBE">
        <w:rPr>
          <w:rFonts w:eastAsia="맑은 고딕"/>
          <w:lang w:eastAsia="ko-KR"/>
        </w:rPr>
        <w:t xml:space="preserve">20 </w:t>
      </w:r>
      <w:r w:rsidR="00E84BBE">
        <w:rPr>
          <w:rFonts w:eastAsia="맑은 고딕" w:hint="eastAsia"/>
          <w:lang w:eastAsia="ko-KR"/>
        </w:rPr>
        <w:t>상담</w:t>
      </w:r>
      <w:r w:rsidR="00E84BBE">
        <w:rPr>
          <w:rFonts w:eastAsia="맑은 고딕" w:hint="eastAsia"/>
          <w:lang w:eastAsia="ko-KR"/>
        </w:rPr>
        <w:t>)</w:t>
      </w:r>
    </w:p>
    <w:p w14:paraId="0E0C9CAF" w14:textId="12D97DF9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등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라인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중심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이완</w:t>
      </w:r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테라피</w:t>
      </w:r>
      <w:proofErr w:type="spellEnd"/>
      <w:r w:rsidR="00E84BBE">
        <w:rPr>
          <w:rFonts w:eastAsia="맑은 고딕" w:hint="eastAsia"/>
          <w:lang w:eastAsia="ko-KR"/>
        </w:rPr>
        <w:t>(D</w:t>
      </w:r>
      <w:r w:rsidR="00E84BBE">
        <w:rPr>
          <w:rFonts w:eastAsia="맑은 고딕"/>
          <w:lang w:eastAsia="ko-KR"/>
        </w:rPr>
        <w:t xml:space="preserve">IY </w:t>
      </w:r>
      <w:r w:rsidR="00E84BBE">
        <w:rPr>
          <w:rFonts w:eastAsia="맑은 고딕"/>
          <w:lang w:eastAsia="ko-KR"/>
        </w:rPr>
        <w:t>실습</w:t>
      </w:r>
      <w:r w:rsidR="00E84BBE">
        <w:rPr>
          <w:rFonts w:eastAsia="맑은 고딕"/>
          <w:lang w:eastAsia="ko-KR"/>
        </w:rPr>
        <w:t>)</w:t>
      </w:r>
    </w:p>
    <w:p w14:paraId="79AFE22F" w14:textId="032F1636" w:rsidR="000F3208" w:rsidRPr="00492CB1" w:rsidRDefault="00B84113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b/>
          <w:bCs/>
          <w:lang w:eastAsia="ko-KR"/>
        </w:rPr>
        <w:t>만성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피로감과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무거움을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덜어주는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단계</w:t>
      </w:r>
    </w:p>
    <w:p w14:paraId="6B853083" w14:textId="5AEF13F4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3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감정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안정과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수면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회복</w:t>
      </w:r>
      <w:r w:rsidR="00492CB1">
        <w:rPr>
          <w:rFonts w:ascii="NanumGothic" w:eastAsia="맑은 고딕" w:hAnsi="NanumGothic" w:hint="eastAsia"/>
          <w:lang w:eastAsia="ko-KR"/>
        </w:rPr>
        <w:t>-</w:t>
      </w:r>
      <w:r w:rsidR="00492CB1">
        <w:rPr>
          <w:rFonts w:ascii="NanumGothic" w:eastAsia="맑은 고딕" w:hAnsi="NanumGothic" w:hint="eastAsia"/>
          <w:lang w:eastAsia="ko-KR"/>
        </w:rPr>
        <w:t>감정</w:t>
      </w:r>
      <w:r w:rsidR="00492CB1">
        <w:rPr>
          <w:rFonts w:ascii="NanumGothic" w:eastAsia="맑은 고딕" w:hAnsi="NanumGothic" w:hint="eastAsia"/>
          <w:lang w:eastAsia="ko-KR"/>
        </w:rPr>
        <w:t xml:space="preserve"> </w:t>
      </w:r>
      <w:r w:rsidR="00492CB1">
        <w:rPr>
          <w:rFonts w:ascii="NanumGothic" w:eastAsia="맑은 고딕" w:hAnsi="NanumGothic" w:hint="eastAsia"/>
          <w:lang w:eastAsia="ko-KR"/>
        </w:rPr>
        <w:t>날씨와</w:t>
      </w:r>
      <w:r w:rsidR="00492CB1">
        <w:rPr>
          <w:rFonts w:ascii="NanumGothic" w:eastAsia="맑은 고딕" w:hAnsi="NanumGothic" w:hint="eastAsia"/>
          <w:lang w:eastAsia="ko-KR"/>
        </w:rPr>
        <w:t xml:space="preserve"> </w:t>
      </w:r>
      <w:r w:rsidR="00492CB1">
        <w:rPr>
          <w:rFonts w:ascii="NanumGothic" w:eastAsia="맑은 고딕" w:hAnsi="NanumGothic" w:hint="eastAsia"/>
          <w:lang w:eastAsia="ko-KR"/>
        </w:rPr>
        <w:t>메타인지</w:t>
      </w:r>
    </w:p>
    <w:p w14:paraId="20DD6E7B" w14:textId="7AD1E4FD" w:rsidR="00880B6C" w:rsidRPr="00880B6C" w:rsidRDefault="00880B6C" w:rsidP="00880B6C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[</w:t>
      </w:r>
      <w:r w:rsidRPr="00880B6C">
        <w:rPr>
          <w:rFonts w:eastAsia="맑은 고딕"/>
          <w:lang w:eastAsia="ko-KR"/>
        </w:rPr>
        <w:t xml:space="preserve">CBT </w:t>
      </w:r>
      <w:r w:rsidRPr="00880B6C">
        <w:rPr>
          <w:rFonts w:eastAsia="맑은 고딕"/>
          <w:lang w:eastAsia="ko-KR"/>
        </w:rPr>
        <w:t>목표</w:t>
      </w:r>
      <w:r w:rsidRPr="00880B6C">
        <w:rPr>
          <w:rFonts w:eastAsia="맑은 고딕"/>
          <w:lang w:eastAsia="ko-KR"/>
        </w:rPr>
        <w:t xml:space="preserve">: </w:t>
      </w:r>
      <w:r w:rsidRPr="00880B6C">
        <w:rPr>
          <w:rFonts w:eastAsia="맑은 고딕"/>
          <w:lang w:eastAsia="ko-KR"/>
        </w:rPr>
        <w:t>나와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타인의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감정을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분리하고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과도한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책임감에서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벗어나는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심리적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경계선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긋기</w:t>
      </w:r>
      <w:r w:rsidRPr="00880B6C">
        <w:rPr>
          <w:rFonts w:eastAsia="맑은 고딕"/>
          <w:lang w:eastAsia="ko-KR"/>
        </w:rPr>
        <w:t>.</w:t>
      </w:r>
      <w:r>
        <w:rPr>
          <w:rFonts w:eastAsia="맑은 고딕"/>
          <w:lang w:eastAsia="ko-KR"/>
        </w:rPr>
        <w:t>]</w:t>
      </w:r>
    </w:p>
    <w:p w14:paraId="6FA31323" w14:textId="391FCF1C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감정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기복과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예민함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점검</w:t>
      </w:r>
    </w:p>
    <w:p w14:paraId="5E22282A" w14:textId="7F09BB5B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proofErr w:type="spellStart"/>
      <w:r w:rsidR="00B84113">
        <w:rPr>
          <w:lang w:eastAsia="ko-KR"/>
        </w:rPr>
        <w:t>카밍</w:t>
      </w:r>
      <w:proofErr w:type="spellEnd"/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페이셜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오일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  <w:r w:rsidR="00E84BBE">
        <w:rPr>
          <w:rFonts w:eastAsia="맑은 고딕" w:hint="eastAsia"/>
          <w:lang w:eastAsia="ko-KR"/>
        </w:rPr>
        <w:t>(</w:t>
      </w:r>
      <w:r w:rsidR="00E84BBE">
        <w:rPr>
          <w:rFonts w:eastAsia="맑은 고딕" w:hint="eastAsia"/>
          <w:lang w:eastAsia="ko-KR"/>
        </w:rPr>
        <w:t>향기카드</w:t>
      </w:r>
      <w:r w:rsidR="00E84BBE">
        <w:rPr>
          <w:rFonts w:eastAsia="맑은 고딕"/>
          <w:lang w:eastAsia="ko-KR"/>
        </w:rPr>
        <w:t xml:space="preserve">20 </w:t>
      </w:r>
      <w:r w:rsidR="00E84BBE">
        <w:rPr>
          <w:rFonts w:eastAsia="맑은 고딕" w:hint="eastAsia"/>
          <w:lang w:eastAsia="ko-KR"/>
        </w:rPr>
        <w:t>상담</w:t>
      </w:r>
      <w:r w:rsidR="00E84BBE">
        <w:rPr>
          <w:rFonts w:eastAsia="맑은 고딕" w:hint="eastAsia"/>
          <w:lang w:eastAsia="ko-KR"/>
        </w:rPr>
        <w:t>)</w:t>
      </w:r>
    </w:p>
    <w:p w14:paraId="5F6BB63D" w14:textId="3CC27BD8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안면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마르마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마사지</w:t>
      </w:r>
    </w:p>
    <w:p w14:paraId="70606129" w14:textId="326674FD" w:rsidR="000F3208" w:rsidRPr="00492CB1" w:rsidRDefault="00B84113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b/>
          <w:bCs/>
          <w:lang w:eastAsia="ko-KR"/>
        </w:rPr>
        <w:t>불안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완화와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편안한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수면에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초점</w:t>
      </w:r>
    </w:p>
    <w:p w14:paraId="3C7C5DD4" w14:textId="76B3CBA9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lastRenderedPageBreak/>
        <w:t>4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무기력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회복과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에너지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상승</w:t>
      </w:r>
      <w:r w:rsidR="00492CB1">
        <w:rPr>
          <w:rFonts w:ascii="NanumGothic" w:eastAsia="맑은 고딕" w:hAnsi="NanumGothic" w:hint="eastAsia"/>
          <w:lang w:eastAsia="ko-KR"/>
        </w:rPr>
        <w:t>-</w:t>
      </w:r>
      <w:r w:rsidR="00492CB1">
        <w:rPr>
          <w:rFonts w:ascii="NanumGothic" w:eastAsia="맑은 고딕" w:hAnsi="NanumGothic" w:hint="eastAsia"/>
          <w:lang w:eastAsia="ko-KR"/>
        </w:rPr>
        <w:t>회복탄력성</w:t>
      </w:r>
    </w:p>
    <w:p w14:paraId="6A98F85F" w14:textId="23A43625" w:rsidR="00B8481E" w:rsidRPr="00B8481E" w:rsidRDefault="00B8481E" w:rsidP="00B8481E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B8481E">
        <w:rPr>
          <w:rFonts w:eastAsia="맑은 고딕"/>
          <w:lang w:eastAsia="ko-KR"/>
        </w:rPr>
        <w:t xml:space="preserve">CBT </w:t>
      </w:r>
      <w:r w:rsidRPr="00B8481E">
        <w:rPr>
          <w:rFonts w:eastAsia="맑은 고딕"/>
          <w:lang w:eastAsia="ko-KR"/>
        </w:rPr>
        <w:t>목표</w:t>
      </w:r>
      <w:r w:rsidRPr="00B8481E">
        <w:rPr>
          <w:rFonts w:eastAsia="맑은 고딕"/>
          <w:lang w:eastAsia="ko-KR"/>
        </w:rPr>
        <w:t xml:space="preserve">: </w:t>
      </w:r>
      <w:r w:rsidRPr="00B8481E">
        <w:rPr>
          <w:rFonts w:eastAsia="맑은 고딕"/>
          <w:lang w:eastAsia="ko-KR"/>
        </w:rPr>
        <w:t>무기력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증상을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유발하는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부정적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자동사고를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차단하고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가벼운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행동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활성화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계획</w:t>
      </w:r>
      <w:r w:rsidRPr="00B8481E">
        <w:rPr>
          <w:rFonts w:eastAsia="맑은 고딕"/>
          <w:lang w:eastAsia="ko-KR"/>
        </w:rPr>
        <w:t xml:space="preserve"> </w:t>
      </w:r>
      <w:r w:rsidRPr="00B8481E">
        <w:rPr>
          <w:rFonts w:eastAsia="맑은 고딕"/>
          <w:lang w:eastAsia="ko-KR"/>
        </w:rPr>
        <w:t>수립</w:t>
      </w:r>
      <w:r>
        <w:rPr>
          <w:rFonts w:eastAsia="맑은 고딕"/>
          <w:lang w:eastAsia="ko-KR"/>
        </w:rPr>
        <w:t>]</w:t>
      </w:r>
    </w:p>
    <w:p w14:paraId="0A285247" w14:textId="14593EB7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proofErr w:type="spellStart"/>
      <w:r w:rsidR="00B84113">
        <w:rPr>
          <w:lang w:eastAsia="ko-KR"/>
        </w:rPr>
        <w:t>정체감</w:t>
      </w:r>
      <w:proofErr w:type="spellEnd"/>
      <w:r w:rsidR="00B84113">
        <w:rPr>
          <w:lang w:eastAsia="ko-KR"/>
        </w:rPr>
        <w:t xml:space="preserve">, </w:t>
      </w:r>
      <w:r w:rsidR="00B84113">
        <w:rPr>
          <w:lang w:eastAsia="ko-KR"/>
        </w:rPr>
        <w:t>무기력감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점검</w:t>
      </w:r>
    </w:p>
    <w:p w14:paraId="47E9337A" w14:textId="24EB16DF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r w:rsidR="00B84113">
        <w:rPr>
          <w:lang w:eastAsia="ko-KR"/>
        </w:rPr>
        <w:t>바디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에센스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</w:p>
    <w:p w14:paraId="5868A650" w14:textId="0C15E4C4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하체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순환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마사지</w:t>
      </w:r>
    </w:p>
    <w:p w14:paraId="2907EB39" w14:textId="614ABC8A" w:rsidR="000F3208" w:rsidRPr="00880B6C" w:rsidRDefault="00B84113" w:rsidP="00880B6C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활력을</w:t>
      </w:r>
      <w:r w:rsidRPr="00492CB1">
        <w:rPr>
          <w:b/>
          <w:bCs/>
          <w:lang w:eastAsia="ko-KR"/>
        </w:rPr>
        <w:t xml:space="preserve"> 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다시</w:t>
      </w:r>
      <w:r w:rsidRPr="00492CB1">
        <w:rPr>
          <w:b/>
          <w:bCs/>
          <w:lang w:eastAsia="ko-KR"/>
        </w:rPr>
        <w:t xml:space="preserve"> 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끌어올리는</w:t>
      </w:r>
      <w:r w:rsidRPr="00492CB1">
        <w:rPr>
          <w:b/>
          <w:bCs/>
          <w:lang w:eastAsia="ko-KR"/>
        </w:rPr>
        <w:t xml:space="preserve"> 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단계</w:t>
      </w:r>
    </w:p>
    <w:p w14:paraId="2FD7A9B2" w14:textId="0B2FD314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5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관계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스트레스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해소</w:t>
      </w:r>
      <w:r w:rsidR="00492CB1">
        <w:rPr>
          <w:rFonts w:ascii="NanumGothic" w:eastAsia="맑은 고딕" w:hAnsi="NanumGothic" w:hint="eastAsia"/>
          <w:lang w:eastAsia="ko-KR"/>
        </w:rPr>
        <w:t>-</w:t>
      </w:r>
      <w:r w:rsidR="00492CB1">
        <w:rPr>
          <w:rFonts w:ascii="NanumGothic" w:eastAsia="맑은 고딕" w:hAnsi="NanumGothic" w:hint="eastAsia"/>
          <w:lang w:eastAsia="ko-KR"/>
        </w:rPr>
        <w:t>상생과</w:t>
      </w:r>
      <w:r w:rsidR="00492CB1">
        <w:rPr>
          <w:rFonts w:ascii="NanumGothic" w:eastAsia="맑은 고딕" w:hAnsi="NanumGothic" w:hint="eastAsia"/>
          <w:lang w:eastAsia="ko-KR"/>
        </w:rPr>
        <w:t xml:space="preserve"> </w:t>
      </w:r>
      <w:r w:rsidR="00492CB1">
        <w:rPr>
          <w:rFonts w:ascii="NanumGothic" w:eastAsia="맑은 고딕" w:hAnsi="NanumGothic" w:hint="eastAsia"/>
          <w:lang w:eastAsia="ko-KR"/>
        </w:rPr>
        <w:t>소통</w:t>
      </w:r>
    </w:p>
    <w:p w14:paraId="44C14AAE" w14:textId="0356A923" w:rsidR="00880B6C" w:rsidRPr="00880B6C" w:rsidRDefault="00880B6C" w:rsidP="00880B6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880B6C">
        <w:rPr>
          <w:rFonts w:eastAsia="맑은 고딕"/>
          <w:lang w:eastAsia="ko-KR"/>
        </w:rPr>
        <w:t xml:space="preserve">CBT </w:t>
      </w:r>
      <w:r w:rsidRPr="00880B6C">
        <w:rPr>
          <w:rFonts w:eastAsia="맑은 고딕"/>
          <w:lang w:eastAsia="ko-KR"/>
        </w:rPr>
        <w:t>목표</w:t>
      </w:r>
      <w:r w:rsidRPr="00880B6C">
        <w:rPr>
          <w:rFonts w:eastAsia="맑은 고딕"/>
          <w:lang w:eastAsia="ko-KR"/>
        </w:rPr>
        <w:t xml:space="preserve">: </w:t>
      </w:r>
      <w:r w:rsidRPr="00880B6C">
        <w:rPr>
          <w:rFonts w:eastAsia="맑은 고딕"/>
          <w:lang w:eastAsia="ko-KR"/>
        </w:rPr>
        <w:t>일상으로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돌아갔을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때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스트레스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상황이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발생하더라도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스스로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대처할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수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있는</w:t>
      </w:r>
      <w:r w:rsidRPr="00880B6C">
        <w:rPr>
          <w:rFonts w:eastAsia="맑은 고딕"/>
          <w:lang w:eastAsia="ko-KR"/>
        </w:rPr>
        <w:t xml:space="preserve"> '</w:t>
      </w:r>
      <w:r w:rsidRPr="00880B6C">
        <w:rPr>
          <w:rFonts w:eastAsia="맑은 고딕"/>
          <w:lang w:eastAsia="ko-KR"/>
        </w:rPr>
        <w:t>행동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처방전</w:t>
      </w:r>
      <w:r w:rsidRPr="00880B6C">
        <w:rPr>
          <w:rFonts w:eastAsia="맑은 고딕"/>
          <w:lang w:eastAsia="ko-KR"/>
        </w:rPr>
        <w:t xml:space="preserve">' </w:t>
      </w:r>
      <w:r w:rsidRPr="00880B6C">
        <w:rPr>
          <w:rFonts w:eastAsia="맑은 고딕"/>
          <w:lang w:eastAsia="ko-KR"/>
        </w:rPr>
        <w:t>작성</w:t>
      </w:r>
      <w:r>
        <w:rPr>
          <w:rFonts w:eastAsia="맑은 고딕"/>
          <w:lang w:eastAsia="ko-KR"/>
        </w:rPr>
        <w:t>]</w:t>
      </w:r>
    </w:p>
    <w:p w14:paraId="7F95F025" w14:textId="3EC7A848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대인관계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패턴과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방어기제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탐색</w:t>
      </w:r>
    </w:p>
    <w:p w14:paraId="362ABD85" w14:textId="4BD89A0B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r w:rsidR="00B84113">
        <w:rPr>
          <w:lang w:eastAsia="ko-KR"/>
        </w:rPr>
        <w:t>공간용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스프레이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</w:p>
    <w:p w14:paraId="20B55762" w14:textId="3EF5D7C5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가슴</w:t>
      </w:r>
      <w:r w:rsidR="00B84113">
        <w:rPr>
          <w:lang w:eastAsia="ko-KR"/>
        </w:rPr>
        <w:t>·</w:t>
      </w:r>
      <w:r w:rsidR="00B84113">
        <w:rPr>
          <w:lang w:eastAsia="ko-KR"/>
        </w:rPr>
        <w:t>겨드랑이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림프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순환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케어</w:t>
      </w:r>
    </w:p>
    <w:p w14:paraId="7F0EA2E3" w14:textId="085E44F0" w:rsidR="000F3208" w:rsidRPr="00492CB1" w:rsidRDefault="00B84113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감정</w:t>
      </w:r>
      <w:r w:rsidRPr="00492CB1">
        <w:rPr>
          <w:b/>
          <w:bCs/>
          <w:lang w:eastAsia="ko-KR"/>
        </w:rPr>
        <w:t xml:space="preserve"> 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응어리를</w:t>
      </w:r>
      <w:r w:rsidRPr="00492CB1">
        <w:rPr>
          <w:b/>
          <w:bCs/>
          <w:lang w:eastAsia="ko-KR"/>
        </w:rPr>
        <w:t xml:space="preserve"> 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풀어내는</w:t>
      </w:r>
      <w:r w:rsidRPr="00492CB1">
        <w:rPr>
          <w:b/>
          <w:bCs/>
          <w:lang w:eastAsia="ko-KR"/>
        </w:rPr>
        <w:t xml:space="preserve"> 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회기</w:t>
      </w:r>
    </w:p>
    <w:p w14:paraId="6F8BEBA1" w14:textId="0870F703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6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생각의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전환과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머리</w:t>
      </w:r>
      <w:r>
        <w:rPr>
          <w:rFonts w:ascii="NanumGothic" w:hAnsi="NanumGothic"/>
          <w:lang w:eastAsia="ko-KR"/>
        </w:rPr>
        <w:t>·</w:t>
      </w:r>
      <w:r>
        <w:rPr>
          <w:rFonts w:ascii="NanumGothic" w:hAnsi="NanumGothic"/>
          <w:lang w:eastAsia="ko-KR"/>
        </w:rPr>
        <w:t>목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이완</w:t>
      </w:r>
      <w:r w:rsidR="00492CB1">
        <w:rPr>
          <w:rFonts w:ascii="NanumGothic" w:eastAsia="맑은 고딕" w:hAnsi="NanumGothic" w:hint="eastAsia"/>
          <w:lang w:eastAsia="ko-KR"/>
        </w:rPr>
        <w:t>-</w:t>
      </w:r>
      <w:r w:rsidR="00492CB1">
        <w:rPr>
          <w:rFonts w:ascii="NanumGothic" w:eastAsia="맑은 고딕" w:hAnsi="NanumGothic" w:hint="eastAsia"/>
          <w:lang w:eastAsia="ko-KR"/>
        </w:rPr>
        <w:t>인지</w:t>
      </w:r>
      <w:r w:rsidR="00492CB1">
        <w:rPr>
          <w:rFonts w:ascii="NanumGothic" w:eastAsia="맑은 고딕" w:hAnsi="NanumGothic" w:hint="eastAsia"/>
          <w:lang w:eastAsia="ko-KR"/>
        </w:rPr>
        <w:t xml:space="preserve"> </w:t>
      </w:r>
      <w:r w:rsidR="00492CB1">
        <w:rPr>
          <w:rFonts w:ascii="NanumGothic" w:eastAsia="맑은 고딕" w:hAnsi="NanumGothic" w:hint="eastAsia"/>
          <w:lang w:eastAsia="ko-KR"/>
        </w:rPr>
        <w:t>재구성</w:t>
      </w:r>
    </w:p>
    <w:p w14:paraId="70C0F365" w14:textId="04B606E7" w:rsidR="00880B6C" w:rsidRPr="00880B6C" w:rsidRDefault="00880B6C" w:rsidP="00880B6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880B6C">
        <w:rPr>
          <w:rFonts w:eastAsia="맑은 고딕"/>
          <w:lang w:eastAsia="ko-KR"/>
        </w:rPr>
        <w:t xml:space="preserve">CBT </w:t>
      </w:r>
      <w:r w:rsidRPr="00880B6C">
        <w:rPr>
          <w:rFonts w:eastAsia="맑은 고딕"/>
          <w:lang w:eastAsia="ko-KR"/>
        </w:rPr>
        <w:t>목표</w:t>
      </w:r>
      <w:r w:rsidRPr="00880B6C">
        <w:rPr>
          <w:rFonts w:eastAsia="맑은 고딕"/>
          <w:lang w:eastAsia="ko-KR"/>
        </w:rPr>
        <w:t>: '</w:t>
      </w:r>
      <w:r w:rsidRPr="00880B6C">
        <w:rPr>
          <w:rFonts w:eastAsia="맑은 고딕"/>
          <w:lang w:eastAsia="ko-KR"/>
        </w:rPr>
        <w:t>완벽하지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않으면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실패</w:t>
      </w:r>
      <w:r w:rsidRPr="00880B6C">
        <w:rPr>
          <w:rFonts w:eastAsia="맑은 고딕"/>
          <w:lang w:eastAsia="ko-KR"/>
        </w:rPr>
        <w:t>'</w:t>
      </w:r>
      <w:r w:rsidRPr="00880B6C">
        <w:rPr>
          <w:rFonts w:eastAsia="맑은 고딕"/>
          <w:lang w:eastAsia="ko-KR"/>
        </w:rPr>
        <w:t>라는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흑백논리적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오류를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수정하고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현실적인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타협점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찾기</w:t>
      </w:r>
      <w:r>
        <w:rPr>
          <w:rFonts w:eastAsia="맑은 고딕"/>
          <w:lang w:eastAsia="ko-KR"/>
        </w:rPr>
        <w:t>]</w:t>
      </w:r>
    </w:p>
    <w:p w14:paraId="65DB616B" w14:textId="0C8F95AC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비합리적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신념과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고정관념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점검</w:t>
      </w:r>
    </w:p>
    <w:p w14:paraId="2C352F4C" w14:textId="32746FE9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proofErr w:type="spellStart"/>
      <w:r w:rsidR="00B84113">
        <w:rPr>
          <w:lang w:eastAsia="ko-KR"/>
        </w:rPr>
        <w:t>멘톨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힐링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밤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  <w:r w:rsidR="00E84BBE">
        <w:rPr>
          <w:rFonts w:eastAsia="맑은 고딕" w:hint="eastAsia"/>
          <w:lang w:eastAsia="ko-KR"/>
        </w:rPr>
        <w:t>(</w:t>
      </w:r>
      <w:r w:rsidR="00E84BBE">
        <w:rPr>
          <w:rFonts w:eastAsia="맑은 고딕" w:hint="eastAsia"/>
          <w:lang w:eastAsia="ko-KR"/>
        </w:rPr>
        <w:t>향기카드</w:t>
      </w:r>
      <w:r w:rsidR="00E84BBE">
        <w:rPr>
          <w:rFonts w:eastAsia="맑은 고딕"/>
          <w:lang w:eastAsia="ko-KR"/>
        </w:rPr>
        <w:t xml:space="preserve">20 </w:t>
      </w:r>
      <w:r w:rsidR="00E84BBE">
        <w:rPr>
          <w:rFonts w:eastAsia="맑은 고딕" w:hint="eastAsia"/>
          <w:lang w:eastAsia="ko-KR"/>
        </w:rPr>
        <w:t>상담</w:t>
      </w:r>
      <w:r w:rsidR="00E84BBE">
        <w:rPr>
          <w:rFonts w:eastAsia="맑은 고딕" w:hint="eastAsia"/>
          <w:lang w:eastAsia="ko-KR"/>
        </w:rPr>
        <w:t>)</w:t>
      </w:r>
    </w:p>
    <w:p w14:paraId="0F643FE4" w14:textId="78636C9E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두개골</w:t>
      </w:r>
      <w:r w:rsidR="00B84113">
        <w:rPr>
          <w:lang w:eastAsia="ko-KR"/>
        </w:rPr>
        <w:t>·</w:t>
      </w:r>
      <w:proofErr w:type="spellStart"/>
      <w:r w:rsidR="00B84113">
        <w:rPr>
          <w:lang w:eastAsia="ko-KR"/>
        </w:rPr>
        <w:t>후두하근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이완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케어</w:t>
      </w:r>
    </w:p>
    <w:p w14:paraId="0D003455" w14:textId="0415A8A6" w:rsidR="000F3208" w:rsidRPr="00492CB1" w:rsidRDefault="00B84113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b/>
          <w:bCs/>
          <w:lang w:eastAsia="ko-KR"/>
        </w:rPr>
        <w:t>머리가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맑아지고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사고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전환을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돕는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회기</w:t>
      </w:r>
    </w:p>
    <w:p w14:paraId="5BE46909" w14:textId="563377FA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7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자존감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회복과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자기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고유성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강화</w:t>
      </w:r>
      <w:r w:rsidR="00492CB1">
        <w:rPr>
          <w:rFonts w:ascii="NanumGothic" w:eastAsia="맑은 고딕" w:hAnsi="NanumGothic" w:hint="eastAsia"/>
          <w:lang w:eastAsia="ko-KR"/>
        </w:rPr>
        <w:t>-</w:t>
      </w:r>
      <w:r w:rsidR="00492CB1">
        <w:rPr>
          <w:rFonts w:ascii="NanumGothic" w:eastAsia="맑은 고딕" w:hAnsi="NanumGothic" w:hint="eastAsia"/>
          <w:lang w:eastAsia="ko-KR"/>
        </w:rPr>
        <w:t>자아</w:t>
      </w:r>
      <w:r w:rsidR="00492CB1">
        <w:rPr>
          <w:rFonts w:ascii="NanumGothic" w:eastAsia="맑은 고딕" w:hAnsi="NanumGothic" w:hint="eastAsia"/>
          <w:lang w:eastAsia="ko-KR"/>
        </w:rPr>
        <w:t xml:space="preserve"> </w:t>
      </w:r>
      <w:r w:rsidR="00492CB1">
        <w:rPr>
          <w:rFonts w:ascii="NanumGothic" w:eastAsia="맑은 고딕" w:hAnsi="NanumGothic" w:hint="eastAsia"/>
          <w:lang w:eastAsia="ko-KR"/>
        </w:rPr>
        <w:t>통합</w:t>
      </w:r>
    </w:p>
    <w:p w14:paraId="0F8E8FAB" w14:textId="75F2A0F7" w:rsidR="00880B6C" w:rsidRPr="00880B6C" w:rsidRDefault="00880B6C" w:rsidP="00880B6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880B6C">
        <w:rPr>
          <w:rFonts w:eastAsia="맑은 고딕"/>
          <w:lang w:eastAsia="ko-KR"/>
        </w:rPr>
        <w:t xml:space="preserve">CBT </w:t>
      </w:r>
      <w:r w:rsidRPr="00880B6C">
        <w:rPr>
          <w:rFonts w:eastAsia="맑은 고딕"/>
          <w:lang w:eastAsia="ko-KR"/>
        </w:rPr>
        <w:t>목표</w:t>
      </w:r>
      <w:r w:rsidRPr="00880B6C">
        <w:rPr>
          <w:rFonts w:eastAsia="맑은 고딕"/>
          <w:lang w:eastAsia="ko-KR"/>
        </w:rPr>
        <w:t xml:space="preserve">: </w:t>
      </w:r>
      <w:r w:rsidRPr="00880B6C">
        <w:rPr>
          <w:rFonts w:eastAsia="맑은 고딕"/>
          <w:lang w:eastAsia="ko-KR"/>
        </w:rPr>
        <w:t>자신에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대한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가혹한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비판을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멈추고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자비로운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시선으로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자아를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재정의</w:t>
      </w:r>
      <w:r w:rsidRPr="00880B6C">
        <w:rPr>
          <w:rFonts w:eastAsia="맑은 고딕"/>
          <w:lang w:eastAsia="ko-KR"/>
        </w:rPr>
        <w:t>(Self-Compassion)</w:t>
      </w:r>
      <w:r w:rsidRPr="00880B6C">
        <w:rPr>
          <w:rFonts w:eastAsia="맑은 고딕"/>
          <w:lang w:eastAsia="ko-KR"/>
        </w:rPr>
        <w:t>하기</w:t>
      </w:r>
      <w:r>
        <w:rPr>
          <w:rFonts w:eastAsia="맑은 고딕"/>
          <w:lang w:eastAsia="ko-KR"/>
        </w:rPr>
        <w:t>]</w:t>
      </w:r>
    </w:p>
    <w:p w14:paraId="649E5509" w14:textId="7B6D8DD8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자신의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강점과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장점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재발견</w:t>
      </w:r>
    </w:p>
    <w:p w14:paraId="29312126" w14:textId="6B700000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proofErr w:type="spellStart"/>
      <w:r w:rsidR="00B84113">
        <w:rPr>
          <w:lang w:eastAsia="ko-KR"/>
        </w:rPr>
        <w:t>시그니처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향수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</w:p>
    <w:p w14:paraId="5CD17157" w14:textId="194AD140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핸드</w:t>
      </w:r>
      <w:r w:rsidR="00B84113">
        <w:rPr>
          <w:lang w:eastAsia="ko-KR"/>
        </w:rPr>
        <w:t>·</w:t>
      </w:r>
      <w:r w:rsidR="00B84113">
        <w:rPr>
          <w:lang w:eastAsia="ko-KR"/>
        </w:rPr>
        <w:t>암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마사지</w:t>
      </w:r>
    </w:p>
    <w:p w14:paraId="1CCB036E" w14:textId="33B6AC9C" w:rsidR="000F3208" w:rsidRPr="00492CB1" w:rsidRDefault="00B84113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b/>
          <w:bCs/>
          <w:lang w:eastAsia="ko-KR"/>
        </w:rPr>
        <w:lastRenderedPageBreak/>
        <w:t>“</w:t>
      </w:r>
      <w:proofErr w:type="spellStart"/>
      <w:r w:rsidRPr="00492CB1">
        <w:rPr>
          <w:b/>
          <w:bCs/>
          <w:lang w:eastAsia="ko-KR"/>
        </w:rPr>
        <w:t>나답게</w:t>
      </w:r>
      <w:proofErr w:type="spellEnd"/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사는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힘</w:t>
      </w:r>
      <w:r w:rsidRPr="00492CB1">
        <w:rPr>
          <w:b/>
          <w:bCs/>
          <w:lang w:eastAsia="ko-KR"/>
        </w:rPr>
        <w:t>”</w:t>
      </w:r>
      <w:r w:rsidRPr="00492CB1">
        <w:rPr>
          <w:b/>
          <w:bCs/>
          <w:lang w:eastAsia="ko-KR"/>
        </w:rPr>
        <w:t>을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회복하는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단계</w:t>
      </w:r>
    </w:p>
    <w:p w14:paraId="334F5FC3" w14:textId="3274A673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8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깊은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휴식과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수면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위생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정비</w:t>
      </w:r>
      <w:r w:rsidR="00492CB1">
        <w:rPr>
          <w:rFonts w:ascii="NanumGothic" w:eastAsia="맑은 고딕" w:hAnsi="NanumGothic" w:hint="eastAsia"/>
          <w:lang w:eastAsia="ko-KR"/>
        </w:rPr>
        <w:t>-</w:t>
      </w:r>
      <w:r w:rsidR="00880B6C">
        <w:rPr>
          <w:rFonts w:ascii="NanumGothic" w:eastAsia="맑은 고딕" w:hAnsi="NanumGothic" w:hint="eastAsia"/>
          <w:lang w:eastAsia="ko-KR"/>
        </w:rPr>
        <w:t>신경계의</w:t>
      </w:r>
      <w:r w:rsidR="00880B6C">
        <w:rPr>
          <w:rFonts w:ascii="NanumGothic" w:eastAsia="맑은 고딕" w:hAnsi="NanumGothic" w:hint="eastAsia"/>
          <w:lang w:eastAsia="ko-KR"/>
        </w:rPr>
        <w:t xml:space="preserve"> </w:t>
      </w:r>
      <w:r w:rsidR="00880B6C">
        <w:rPr>
          <w:rFonts w:ascii="NanumGothic" w:eastAsia="맑은 고딕" w:hAnsi="NanumGothic" w:hint="eastAsia"/>
          <w:lang w:eastAsia="ko-KR"/>
        </w:rPr>
        <w:t>이완</w:t>
      </w:r>
    </w:p>
    <w:p w14:paraId="489A43E6" w14:textId="2D793FBC" w:rsidR="00880B6C" w:rsidRPr="00880B6C" w:rsidRDefault="00880B6C" w:rsidP="00880B6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880B6C">
        <w:rPr>
          <w:rFonts w:eastAsia="맑은 고딕"/>
          <w:lang w:eastAsia="ko-KR"/>
        </w:rPr>
        <w:t xml:space="preserve">CBT </w:t>
      </w:r>
      <w:r w:rsidRPr="00880B6C">
        <w:rPr>
          <w:rFonts w:eastAsia="맑은 고딕"/>
          <w:lang w:eastAsia="ko-KR"/>
        </w:rPr>
        <w:t>목표</w:t>
      </w:r>
      <w:r w:rsidRPr="00880B6C">
        <w:rPr>
          <w:rFonts w:eastAsia="맑은 고딕"/>
          <w:lang w:eastAsia="ko-KR"/>
        </w:rPr>
        <w:t xml:space="preserve">: </w:t>
      </w:r>
      <w:r w:rsidRPr="00880B6C">
        <w:rPr>
          <w:rFonts w:eastAsia="맑은 고딕"/>
          <w:lang w:eastAsia="ko-KR"/>
        </w:rPr>
        <w:t>파국화</w:t>
      </w:r>
      <w:r w:rsidRPr="00880B6C">
        <w:rPr>
          <w:rFonts w:eastAsia="맑은 고딕"/>
          <w:lang w:eastAsia="ko-KR"/>
        </w:rPr>
        <w:t>(</w:t>
      </w:r>
      <w:r w:rsidRPr="00880B6C">
        <w:rPr>
          <w:rFonts w:eastAsia="맑은 고딕"/>
          <w:lang w:eastAsia="ko-KR"/>
        </w:rPr>
        <w:t>최악의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상황만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생각하는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오류</w:t>
      </w:r>
      <w:r w:rsidRPr="00880B6C">
        <w:rPr>
          <w:rFonts w:eastAsia="맑은 고딕"/>
          <w:lang w:eastAsia="ko-KR"/>
        </w:rPr>
        <w:t xml:space="preserve">) </w:t>
      </w:r>
      <w:r w:rsidRPr="00880B6C">
        <w:rPr>
          <w:rFonts w:eastAsia="맑은 고딕"/>
          <w:lang w:eastAsia="ko-KR"/>
        </w:rPr>
        <w:t>경향을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통제하고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현재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이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순간의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안전함을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자각하기</w:t>
      </w:r>
      <w:r>
        <w:rPr>
          <w:rFonts w:eastAsia="맑은 고딕"/>
          <w:lang w:eastAsia="ko-KR"/>
        </w:rPr>
        <w:t>]</w:t>
      </w:r>
    </w:p>
    <w:p w14:paraId="07199CA7" w14:textId="34E797AC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수면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패턴과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야간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감정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상태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점검</w:t>
      </w:r>
    </w:p>
    <w:p w14:paraId="7C9B59DA" w14:textId="42BCF09E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r w:rsidR="00B84113">
        <w:rPr>
          <w:lang w:eastAsia="ko-KR"/>
        </w:rPr>
        <w:t>나이트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크림</w:t>
      </w:r>
      <w:r w:rsidR="00B84113">
        <w:rPr>
          <w:lang w:eastAsia="ko-KR"/>
        </w:rPr>
        <w:t>·</w:t>
      </w:r>
      <w:proofErr w:type="spellStart"/>
      <w:r w:rsidR="00B84113">
        <w:rPr>
          <w:lang w:eastAsia="ko-KR"/>
        </w:rPr>
        <w:t>미스트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</w:p>
    <w:p w14:paraId="6ED30052" w14:textId="664A54CC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후면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전신</w:t>
      </w:r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스웨디시</w:t>
      </w:r>
      <w:proofErr w:type="spellEnd"/>
    </w:p>
    <w:p w14:paraId="7CA480E2" w14:textId="2EE84F00" w:rsidR="000F3208" w:rsidRPr="00492CB1" w:rsidRDefault="00B84113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b/>
          <w:bCs/>
          <w:lang w:eastAsia="ko-KR"/>
        </w:rPr>
        <w:t>깊은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휴식과</w:t>
      </w:r>
      <w:r w:rsidRPr="00492CB1">
        <w:rPr>
          <w:b/>
          <w:bCs/>
          <w:lang w:eastAsia="ko-KR"/>
        </w:rPr>
        <w:t xml:space="preserve"> </w:t>
      </w:r>
      <w:proofErr w:type="spellStart"/>
      <w:r w:rsidRPr="00492CB1">
        <w:rPr>
          <w:b/>
          <w:bCs/>
          <w:lang w:eastAsia="ko-KR"/>
        </w:rPr>
        <w:t>회복감</w:t>
      </w:r>
      <w:proofErr w:type="spellEnd"/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강화</w:t>
      </w:r>
    </w:p>
    <w:p w14:paraId="4DF1510B" w14:textId="76E2CD9D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9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몸과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마음의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묵은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것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정리</w:t>
      </w:r>
      <w:r w:rsidR="00492CB1">
        <w:rPr>
          <w:rFonts w:ascii="NanumGothic" w:eastAsia="맑은 고딕" w:hAnsi="NanumGothic" w:hint="eastAsia"/>
          <w:lang w:eastAsia="ko-KR"/>
        </w:rPr>
        <w:t>-</w:t>
      </w:r>
      <w:r w:rsidR="00492CB1">
        <w:rPr>
          <w:rFonts w:ascii="NanumGothic" w:eastAsia="맑은 고딕" w:hAnsi="NanumGothic" w:hint="eastAsia"/>
          <w:lang w:eastAsia="ko-KR"/>
        </w:rPr>
        <w:t>향기</w:t>
      </w:r>
      <w:r w:rsidR="00492CB1">
        <w:rPr>
          <w:rFonts w:ascii="NanumGothic" w:eastAsia="맑은 고딕" w:hAnsi="NanumGothic" w:hint="eastAsia"/>
          <w:lang w:eastAsia="ko-KR"/>
        </w:rPr>
        <w:t xml:space="preserve"> </w:t>
      </w:r>
      <w:proofErr w:type="spellStart"/>
      <w:r w:rsidR="00492CB1">
        <w:rPr>
          <w:rFonts w:ascii="NanumGothic" w:eastAsia="맑은 고딕" w:hAnsi="NanumGothic" w:hint="eastAsia"/>
          <w:lang w:eastAsia="ko-KR"/>
        </w:rPr>
        <w:t>앵커링</w:t>
      </w:r>
      <w:proofErr w:type="spellEnd"/>
      <w:r w:rsidR="00976002">
        <w:rPr>
          <w:rFonts w:ascii="NanumGothic" w:eastAsia="맑은 고딕" w:hAnsi="NanumGothic" w:hint="eastAsia"/>
          <w:lang w:eastAsia="ko-KR"/>
        </w:rPr>
        <w:t xml:space="preserve"> </w:t>
      </w:r>
      <w:r w:rsidR="00976002">
        <w:rPr>
          <w:rFonts w:ascii="NanumGothic" w:eastAsia="맑은 고딕" w:hAnsi="NanumGothic" w:hint="eastAsia"/>
          <w:lang w:eastAsia="ko-KR"/>
        </w:rPr>
        <w:t>기법</w:t>
      </w:r>
    </w:p>
    <w:p w14:paraId="149F1EBE" w14:textId="662BBC54" w:rsidR="00880B6C" w:rsidRPr="00880B6C" w:rsidRDefault="00880B6C" w:rsidP="00880B6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880B6C">
        <w:rPr>
          <w:rFonts w:eastAsia="맑은 고딕"/>
          <w:lang w:eastAsia="ko-KR"/>
        </w:rPr>
        <w:t xml:space="preserve">CBT </w:t>
      </w:r>
      <w:r w:rsidRPr="00880B6C">
        <w:rPr>
          <w:rFonts w:eastAsia="맑은 고딕"/>
          <w:lang w:eastAsia="ko-KR"/>
        </w:rPr>
        <w:t>목표</w:t>
      </w:r>
      <w:r w:rsidRPr="00880B6C">
        <w:rPr>
          <w:rFonts w:eastAsia="맑은 고딕"/>
          <w:lang w:eastAsia="ko-KR"/>
        </w:rPr>
        <w:t xml:space="preserve">: </w:t>
      </w:r>
      <w:r w:rsidRPr="00880B6C">
        <w:rPr>
          <w:rFonts w:eastAsia="맑은 고딕"/>
          <w:lang w:eastAsia="ko-KR"/>
        </w:rPr>
        <w:t>신체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증상</w:t>
      </w:r>
      <w:r w:rsidRPr="00880B6C">
        <w:rPr>
          <w:rFonts w:eastAsia="맑은 고딕"/>
          <w:lang w:eastAsia="ko-KR"/>
        </w:rPr>
        <w:t>(</w:t>
      </w:r>
      <w:r w:rsidRPr="00880B6C">
        <w:rPr>
          <w:rFonts w:eastAsia="맑은 고딕"/>
          <w:lang w:eastAsia="ko-KR"/>
        </w:rPr>
        <w:t>두통</w:t>
      </w:r>
      <w:r w:rsidRPr="00880B6C">
        <w:rPr>
          <w:rFonts w:eastAsia="맑은 고딕"/>
          <w:lang w:eastAsia="ko-KR"/>
        </w:rPr>
        <w:t xml:space="preserve">, </w:t>
      </w:r>
      <w:r w:rsidRPr="00880B6C">
        <w:rPr>
          <w:rFonts w:eastAsia="맑은 고딕"/>
          <w:lang w:eastAsia="ko-KR"/>
        </w:rPr>
        <w:t>냉증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등</w:t>
      </w:r>
      <w:r w:rsidRPr="00880B6C">
        <w:rPr>
          <w:rFonts w:eastAsia="맑은 고딕"/>
          <w:lang w:eastAsia="ko-KR"/>
        </w:rPr>
        <w:t>)</w:t>
      </w:r>
      <w:r w:rsidRPr="00880B6C">
        <w:rPr>
          <w:rFonts w:eastAsia="맑은 고딕"/>
          <w:lang w:eastAsia="ko-KR"/>
        </w:rPr>
        <w:t>과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심리적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불만족의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상관관계를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인지하고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수용하기</w:t>
      </w:r>
      <w:r>
        <w:rPr>
          <w:rFonts w:eastAsia="맑은 고딕"/>
          <w:lang w:eastAsia="ko-KR"/>
        </w:rPr>
        <w:t>]</w:t>
      </w:r>
    </w:p>
    <w:p w14:paraId="3DBEDF0C" w14:textId="33B2733B" w:rsidR="000F3208" w:rsidRDefault="0074389B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일상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스트레스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방어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습관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점검</w:t>
      </w:r>
    </w:p>
    <w:p w14:paraId="5E7FB735" w14:textId="6567B789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proofErr w:type="spellStart"/>
      <w:r w:rsidR="00B84113">
        <w:rPr>
          <w:lang w:eastAsia="ko-KR"/>
        </w:rPr>
        <w:t>바디워시</w:t>
      </w:r>
      <w:proofErr w:type="spellEnd"/>
      <w:r w:rsidR="00B84113">
        <w:rPr>
          <w:lang w:eastAsia="ko-KR"/>
        </w:rPr>
        <w:t>·</w:t>
      </w:r>
      <w:proofErr w:type="spellStart"/>
      <w:r w:rsidR="00B84113">
        <w:rPr>
          <w:lang w:eastAsia="ko-KR"/>
        </w:rPr>
        <w:t>솔트</w:t>
      </w:r>
      <w:proofErr w:type="spellEnd"/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스크럽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제작</w:t>
      </w:r>
    </w:p>
    <w:p w14:paraId="64A46303" w14:textId="4CA3FA10" w:rsidR="000F3208" w:rsidRDefault="00492CB1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전신</w:t>
      </w:r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스크럽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마사지</w:t>
      </w:r>
    </w:p>
    <w:p w14:paraId="2CA2F784" w14:textId="2A77A4FD" w:rsidR="000F3208" w:rsidRPr="00492CB1" w:rsidRDefault="00B84113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b/>
          <w:bCs/>
          <w:lang w:eastAsia="ko-KR"/>
        </w:rPr>
        <w:t>오래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쌓인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피로감과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무기력을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벗겨내는</w:t>
      </w:r>
      <w:r w:rsidRPr="00492CB1">
        <w:rPr>
          <w:b/>
          <w:bCs/>
          <w:lang w:eastAsia="ko-KR"/>
        </w:rPr>
        <w:t xml:space="preserve"> </w:t>
      </w:r>
      <w:r w:rsidRPr="00492CB1">
        <w:rPr>
          <w:b/>
          <w:bCs/>
          <w:lang w:eastAsia="ko-KR"/>
        </w:rPr>
        <w:t>단계</w:t>
      </w:r>
    </w:p>
    <w:p w14:paraId="02FE4857" w14:textId="612BABEA" w:rsidR="000F3208" w:rsidRDefault="00B84113">
      <w:pPr>
        <w:pStyle w:val="21"/>
        <w:rPr>
          <w:rFonts w:ascii="NanumGothic" w:eastAsia="맑은 고딕" w:hAnsi="NanumGothic"/>
          <w:lang w:eastAsia="ko-KR"/>
        </w:rPr>
      </w:pPr>
      <w:r>
        <w:rPr>
          <w:rFonts w:ascii="NanumGothic" w:hAnsi="NanumGothic"/>
          <w:lang w:eastAsia="ko-KR"/>
        </w:rPr>
        <w:t>10</w:t>
      </w:r>
      <w:r>
        <w:rPr>
          <w:rFonts w:ascii="NanumGothic" w:hAnsi="NanumGothic"/>
          <w:lang w:eastAsia="ko-KR"/>
        </w:rPr>
        <w:t>회기</w:t>
      </w:r>
      <w:r>
        <w:rPr>
          <w:rFonts w:ascii="NanumGothic" w:hAnsi="NanumGothic"/>
          <w:lang w:eastAsia="ko-KR"/>
        </w:rPr>
        <w:t xml:space="preserve">: </w:t>
      </w:r>
      <w:r>
        <w:rPr>
          <w:rFonts w:ascii="NanumGothic" w:hAnsi="NanumGothic"/>
          <w:lang w:eastAsia="ko-KR"/>
        </w:rPr>
        <w:t>변화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평가와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미래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설계</w:t>
      </w:r>
      <w:r w:rsidR="00976002">
        <w:rPr>
          <w:rFonts w:ascii="NanumGothic" w:eastAsia="맑은 고딕" w:hAnsi="NanumGothic" w:hint="eastAsia"/>
          <w:lang w:eastAsia="ko-KR"/>
        </w:rPr>
        <w:t>-</w:t>
      </w:r>
      <w:r w:rsidR="00976002">
        <w:rPr>
          <w:rFonts w:ascii="NanumGothic" w:eastAsia="맑은 고딕" w:hAnsi="NanumGothic" w:hint="eastAsia"/>
          <w:lang w:eastAsia="ko-KR"/>
        </w:rPr>
        <w:t>최종</w:t>
      </w:r>
      <w:r w:rsidR="00976002">
        <w:rPr>
          <w:rFonts w:ascii="NanumGothic" w:eastAsia="맑은 고딕" w:hAnsi="NanumGothic" w:hint="eastAsia"/>
          <w:lang w:eastAsia="ko-KR"/>
        </w:rPr>
        <w:t xml:space="preserve"> </w:t>
      </w:r>
      <w:r w:rsidR="00976002">
        <w:rPr>
          <w:rFonts w:ascii="NanumGothic" w:eastAsia="맑은 고딕" w:hAnsi="NanumGothic" w:hint="eastAsia"/>
          <w:lang w:eastAsia="ko-KR"/>
        </w:rPr>
        <w:t>비전</w:t>
      </w:r>
      <w:r w:rsidR="00976002">
        <w:rPr>
          <w:rFonts w:ascii="NanumGothic" w:eastAsia="맑은 고딕" w:hAnsi="NanumGothic" w:hint="eastAsia"/>
          <w:lang w:eastAsia="ko-KR"/>
        </w:rPr>
        <w:t xml:space="preserve"> </w:t>
      </w:r>
      <w:r w:rsidR="00976002">
        <w:rPr>
          <w:rFonts w:ascii="NanumGothic" w:eastAsia="맑은 고딕" w:hAnsi="NanumGothic" w:hint="eastAsia"/>
          <w:lang w:eastAsia="ko-KR"/>
        </w:rPr>
        <w:t>수립</w:t>
      </w:r>
    </w:p>
    <w:p w14:paraId="636F1648" w14:textId="33369130" w:rsidR="00880B6C" w:rsidRPr="00880B6C" w:rsidRDefault="00880B6C" w:rsidP="00880B6C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880B6C">
        <w:rPr>
          <w:rFonts w:eastAsia="맑은 고딕"/>
          <w:lang w:eastAsia="ko-KR"/>
        </w:rPr>
        <w:t xml:space="preserve">CBT </w:t>
      </w:r>
      <w:r w:rsidRPr="00880B6C">
        <w:rPr>
          <w:rFonts w:eastAsia="맑은 고딕"/>
          <w:lang w:eastAsia="ko-KR"/>
        </w:rPr>
        <w:t>목표</w:t>
      </w:r>
      <w:r w:rsidRPr="00880B6C">
        <w:rPr>
          <w:rFonts w:eastAsia="맑은 고딕"/>
          <w:lang w:eastAsia="ko-KR"/>
        </w:rPr>
        <w:t>: 10</w:t>
      </w:r>
      <w:r w:rsidRPr="00880B6C">
        <w:rPr>
          <w:rFonts w:eastAsia="맑은 고딕"/>
          <w:lang w:eastAsia="ko-KR"/>
        </w:rPr>
        <w:t>주간의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인지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변화를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공고히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하여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재발을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방지하는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자가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치유자</w:t>
      </w:r>
      <w:r w:rsidRPr="00880B6C">
        <w:rPr>
          <w:rFonts w:eastAsia="맑은 고딕"/>
          <w:lang w:eastAsia="ko-KR"/>
        </w:rPr>
        <w:t xml:space="preserve">(Self-Healer) </w:t>
      </w:r>
      <w:r w:rsidRPr="00880B6C">
        <w:rPr>
          <w:rFonts w:eastAsia="맑은 고딕"/>
          <w:lang w:eastAsia="ko-KR"/>
        </w:rPr>
        <w:t>마인드</w:t>
      </w:r>
      <w:r w:rsidRPr="00880B6C">
        <w:rPr>
          <w:rFonts w:eastAsia="맑은 고딕"/>
          <w:lang w:eastAsia="ko-KR"/>
        </w:rPr>
        <w:t xml:space="preserve"> </w:t>
      </w:r>
      <w:r w:rsidRPr="00880B6C">
        <w:rPr>
          <w:rFonts w:eastAsia="맑은 고딕"/>
          <w:lang w:eastAsia="ko-KR"/>
        </w:rPr>
        <w:t>확립</w:t>
      </w:r>
      <w:r w:rsidRPr="00880B6C">
        <w:rPr>
          <w:rFonts w:eastAsia="맑은 고딕"/>
          <w:lang w:eastAsia="ko-KR"/>
        </w:rPr>
        <w:t>.</w:t>
      </w:r>
      <w:r>
        <w:rPr>
          <w:rFonts w:eastAsia="맑은 고딕"/>
          <w:lang w:eastAsia="ko-KR"/>
        </w:rPr>
        <w:t>]</w:t>
      </w:r>
    </w:p>
    <w:p w14:paraId="7029ECB9" w14:textId="1A4B5E7C" w:rsidR="000F3208" w:rsidRDefault="00976002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향기카드</w:t>
      </w:r>
      <w:r>
        <w:rPr>
          <w:rFonts w:eastAsia="맑은 고딕"/>
          <w:lang w:eastAsia="ko-KR"/>
        </w:rPr>
        <w:t xml:space="preserve">20 </w:t>
      </w:r>
      <w:r>
        <w:rPr>
          <w:rFonts w:eastAsia="맑은 고딕" w:hint="eastAsia"/>
          <w:lang w:eastAsia="ko-KR"/>
        </w:rPr>
        <w:t>상담</w:t>
      </w:r>
      <w:r>
        <w:rPr>
          <w:rFonts w:eastAsia="맑은 고딕"/>
          <w:lang w:eastAsia="ko-KR"/>
        </w:rPr>
        <w:t>-</w:t>
      </w:r>
      <w:r w:rsidR="00B84113">
        <w:rPr>
          <w:lang w:eastAsia="ko-KR"/>
        </w:rPr>
        <w:t>10</w:t>
      </w:r>
      <w:r w:rsidR="00B84113">
        <w:rPr>
          <w:lang w:eastAsia="ko-KR"/>
        </w:rPr>
        <w:t>주간의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변화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점검</w:t>
      </w:r>
      <w:r>
        <w:rPr>
          <w:rFonts w:eastAsia="맑은 고딕" w:hint="eastAsia"/>
          <w:lang w:eastAsia="ko-KR"/>
        </w:rPr>
        <w:t>(</w:t>
      </w:r>
      <w:r>
        <w:rPr>
          <w:rFonts w:eastAsia="맑은 고딕" w:hint="eastAsia"/>
          <w:lang w:eastAsia="ko-KR"/>
        </w:rPr>
        <w:t>미래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나침반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카드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선정</w:t>
      </w:r>
      <w:r>
        <w:rPr>
          <w:rFonts w:eastAsia="맑은 고딕" w:hint="eastAsia"/>
          <w:lang w:eastAsia="ko-KR"/>
        </w:rPr>
        <w:t>)</w:t>
      </w:r>
    </w:p>
    <w:p w14:paraId="1893334A" w14:textId="56F8F050" w:rsidR="000F3208" w:rsidRDefault="00492CB1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 xml:space="preserve">IY </w:t>
      </w:r>
      <w:r>
        <w:rPr>
          <w:rFonts w:eastAsia="맑은 고딕"/>
          <w:lang w:eastAsia="ko-KR"/>
        </w:rPr>
        <w:t>실습</w:t>
      </w:r>
      <w:r>
        <w:rPr>
          <w:lang w:eastAsia="ko-KR"/>
        </w:rPr>
        <w:t xml:space="preserve"> -</w:t>
      </w:r>
      <w:r w:rsidR="0074389B">
        <w:rPr>
          <w:rFonts w:ascii="맑은 고딕" w:eastAsia="맑은 고딕" w:hAnsi="맑은 고딕" w:cs="맑은 고딕" w:hint="eastAsia"/>
          <w:lang w:eastAsia="ko-KR"/>
        </w:rPr>
        <w:t>행운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 w:rsidR="0074389B">
        <w:rPr>
          <w:rFonts w:ascii="맑은 고딕" w:eastAsia="맑은 고딕" w:hAnsi="맑은 고딕" w:cs="맑은 고딕" w:hint="eastAsia"/>
          <w:lang w:eastAsia="ko-KR"/>
        </w:rPr>
        <w:t xml:space="preserve"> 부적 향수 </w:t>
      </w:r>
      <w:r w:rsidR="00B84113">
        <w:rPr>
          <w:lang w:eastAsia="ko-KR"/>
        </w:rPr>
        <w:t>제작</w:t>
      </w:r>
    </w:p>
    <w:p w14:paraId="03A0FDCF" w14:textId="49BD1D7D" w:rsidR="000F3208" w:rsidRPr="00E84BBE" w:rsidRDefault="00492CB1" w:rsidP="000200EB">
      <w:pPr>
        <w:pStyle w:val="a0"/>
        <w:rPr>
          <w:lang w:eastAsia="ko-KR"/>
        </w:rPr>
      </w:pPr>
      <w:proofErr w:type="spellStart"/>
      <w:r>
        <w:rPr>
          <w:rFonts w:ascii="맑은 고딕" w:eastAsia="맑은 고딕" w:hAnsi="맑은 고딕" w:cs="맑은 고딕" w:hint="eastAsia"/>
          <w:lang w:eastAsia="ko-KR"/>
        </w:rPr>
        <w:t>아로마테라피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>-</w:t>
      </w:r>
      <w:r w:rsidR="00B84113">
        <w:rPr>
          <w:lang w:eastAsia="ko-KR"/>
        </w:rPr>
        <w:t>전신</w:t>
      </w:r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밸런싱</w:t>
      </w:r>
      <w:proofErr w:type="spellEnd"/>
      <w:r w:rsidR="00B84113">
        <w:rPr>
          <w:lang w:eastAsia="ko-KR"/>
        </w:rPr>
        <w:t xml:space="preserve"> </w:t>
      </w:r>
      <w:proofErr w:type="spellStart"/>
      <w:r w:rsidR="00B84113">
        <w:rPr>
          <w:lang w:eastAsia="ko-KR"/>
        </w:rPr>
        <w:t>테라피로</w:t>
      </w:r>
      <w:proofErr w:type="spellEnd"/>
      <w:r w:rsidR="00B84113">
        <w:rPr>
          <w:lang w:eastAsia="ko-KR"/>
        </w:rPr>
        <w:t xml:space="preserve"> </w:t>
      </w:r>
      <w:r w:rsidR="00B84113">
        <w:rPr>
          <w:lang w:eastAsia="ko-KR"/>
        </w:rPr>
        <w:t>마무리</w:t>
      </w:r>
    </w:p>
    <w:p w14:paraId="6BD7BDB0" w14:textId="5A2F1AC4" w:rsidR="00E84BBE" w:rsidRPr="00492CB1" w:rsidRDefault="00E84BBE" w:rsidP="00492CB1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향후</w:t>
      </w:r>
      <w:r w:rsidRPr="00492CB1">
        <w:rPr>
          <w:b/>
          <w:bCs/>
          <w:lang w:eastAsia="ko-KR"/>
        </w:rPr>
        <w:t xml:space="preserve"> 1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년</w:t>
      </w:r>
      <w:r w:rsidRPr="00492CB1">
        <w:rPr>
          <w:b/>
          <w:bCs/>
          <w:lang w:eastAsia="ko-KR"/>
        </w:rPr>
        <w:t xml:space="preserve"> </w:t>
      </w:r>
      <w:r w:rsidRPr="00492CB1">
        <w:rPr>
          <w:rFonts w:ascii="맑은 고딕" w:eastAsia="맑은 고딕" w:hAnsi="맑은 고딕" w:cs="맑은 고딕" w:hint="eastAsia"/>
          <w:b/>
          <w:bCs/>
          <w:lang w:eastAsia="ko-KR"/>
        </w:rPr>
        <w:t>라이프스타일</w:t>
      </w:r>
      <w:r w:rsidRPr="00492CB1">
        <w:rPr>
          <w:b/>
          <w:bCs/>
          <w:lang w:eastAsia="ko-KR"/>
        </w:rPr>
        <w:t xml:space="preserve"> </w:t>
      </w:r>
      <w:r w:rsidR="00976002">
        <w:rPr>
          <w:rFonts w:ascii="맑은 고딕" w:eastAsia="맑은 고딕" w:hAnsi="맑은 고딕" w:cs="맑은 고딕" w:hint="eastAsia"/>
          <w:b/>
          <w:bCs/>
          <w:lang w:eastAsia="ko-KR"/>
        </w:rPr>
        <w:t>비전 확립</w:t>
      </w:r>
    </w:p>
    <w:p w14:paraId="52359C5B" w14:textId="77777777" w:rsidR="000F3208" w:rsidRDefault="00B84113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결</w:t>
      </w:r>
      <w:r>
        <w:rPr>
          <w:lang w:eastAsia="ko-KR"/>
        </w:rPr>
        <w:t>론적으로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10</w:t>
      </w:r>
      <w:r>
        <w:rPr>
          <w:lang w:eastAsia="ko-KR"/>
        </w:rPr>
        <w:t>회기는</w:t>
      </w:r>
      <w:r>
        <w:rPr>
          <w:lang w:eastAsia="ko-KR"/>
        </w:rPr>
        <w:t>,</w:t>
      </w:r>
    </w:p>
    <w:p w14:paraId="3FB3EC7B" w14:textId="3601F478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긴장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 xml:space="preserve"> →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→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→ </w:t>
      </w:r>
      <w:r>
        <w:rPr>
          <w:lang w:eastAsia="ko-KR"/>
        </w:rPr>
        <w:t>자존감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 xml:space="preserve"> →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습관</w:t>
      </w:r>
      <w:r>
        <w:rPr>
          <w:lang w:eastAsia="ko-KR"/>
        </w:rPr>
        <w:t xml:space="preserve"> </w:t>
      </w:r>
      <w:r>
        <w:rPr>
          <w:lang w:eastAsia="ko-KR"/>
        </w:rPr>
        <w:t>재정비의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 w:rsidR="000200EB">
        <w:rPr>
          <w:lang w:eastAsia="ko-KR"/>
        </w:rPr>
        <w:t>.</w:t>
      </w:r>
    </w:p>
    <w:p w14:paraId="7483F396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lastRenderedPageBreak/>
        <w:t xml:space="preserve">6. </w:t>
      </w:r>
      <w:r>
        <w:rPr>
          <w:rFonts w:ascii="NanumGothic" w:hAnsi="NanumGothic"/>
          <w:lang w:eastAsia="ko-KR"/>
        </w:rPr>
        <w:t>서비스가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고급스럽게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느껴지는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이유</w:t>
      </w:r>
    </w:p>
    <w:p w14:paraId="6CA38CCB" w14:textId="22688C40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훼이맵은</w:t>
      </w:r>
      <w:r>
        <w:rPr>
          <w:lang w:eastAsia="ko-KR"/>
        </w:rPr>
        <w:t xml:space="preserve"> 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내용만이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봅니다</w:t>
      </w:r>
      <w:r>
        <w:rPr>
          <w:lang w:eastAsia="ko-KR"/>
        </w:rPr>
        <w:t>.</w:t>
      </w:r>
    </w:p>
    <w:p w14:paraId="595D3464" w14:textId="77777777" w:rsidR="000F3208" w:rsidRDefault="00B84113">
      <w:r>
        <w:t>예를</w:t>
      </w:r>
      <w:r>
        <w:t xml:space="preserve"> </w:t>
      </w:r>
      <w:r>
        <w:t>들어</w:t>
      </w:r>
      <w:r>
        <w:t>,</w:t>
      </w:r>
    </w:p>
    <w:p w14:paraId="67AFC8DA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차분한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컬러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5DB93BF2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종이</w:t>
      </w:r>
      <w:r>
        <w:rPr>
          <w:lang w:eastAsia="ko-KR"/>
        </w:rPr>
        <w:t xml:space="preserve">, </w:t>
      </w:r>
      <w:r>
        <w:rPr>
          <w:lang w:eastAsia="ko-KR"/>
        </w:rPr>
        <w:t>리포트</w:t>
      </w:r>
      <w:r>
        <w:rPr>
          <w:lang w:eastAsia="ko-KR"/>
        </w:rPr>
        <w:t xml:space="preserve">, </w:t>
      </w:r>
      <w:r>
        <w:rPr>
          <w:lang w:eastAsia="ko-KR"/>
        </w:rPr>
        <w:t>처방지</w:t>
      </w:r>
      <w:r>
        <w:rPr>
          <w:lang w:eastAsia="ko-KR"/>
        </w:rPr>
        <w:t xml:space="preserve">, </w:t>
      </w:r>
      <w:r>
        <w:rPr>
          <w:lang w:eastAsia="ko-KR"/>
        </w:rPr>
        <w:t>수료증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</w:p>
    <w:p w14:paraId="263D8A35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언어와</w:t>
      </w:r>
      <w:r>
        <w:rPr>
          <w:lang w:eastAsia="ko-KR"/>
        </w:rPr>
        <w:t xml:space="preserve"> </w:t>
      </w:r>
      <w:r>
        <w:rPr>
          <w:lang w:eastAsia="ko-KR"/>
        </w:rPr>
        <w:t>인쇄물까지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톤앤매너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70B77D20" w14:textId="15670409" w:rsidR="000F3208" w:rsidRPr="000200EB" w:rsidRDefault="00B84113" w:rsidP="000200EB">
      <w:pPr>
        <w:pStyle w:val="a0"/>
        <w:rPr>
          <w:lang w:eastAsia="ko-KR"/>
        </w:rPr>
      </w:pPr>
      <w:r>
        <w:rPr>
          <w:lang w:eastAsia="ko-KR"/>
        </w:rPr>
        <w:t>고객별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결과물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4A481C7A" w14:textId="77777777" w:rsidR="000F3208" w:rsidRDefault="00B84113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“</w:t>
      </w:r>
      <w:r>
        <w:rPr>
          <w:lang w:eastAsia="ko-KR"/>
        </w:rPr>
        <w:t>관리받았다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</w:t>
      </w:r>
    </w:p>
    <w:p w14:paraId="536FF142" w14:textId="4C2E2603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r>
        <w:rPr>
          <w:lang w:eastAsia="ko-KR"/>
        </w:rPr>
        <w:t>설계된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프라이빗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여정에</w:t>
      </w:r>
      <w:r>
        <w:rPr>
          <w:lang w:eastAsia="ko-KR"/>
        </w:rPr>
        <w:t xml:space="preserve"> </w:t>
      </w:r>
      <w:r>
        <w:rPr>
          <w:lang w:eastAsia="ko-KR"/>
        </w:rPr>
        <w:t>참여했다</w:t>
      </w:r>
      <w:r>
        <w:rPr>
          <w:lang w:eastAsia="ko-KR"/>
        </w:rPr>
        <w:t>”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느끼게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8874B6B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7. B2B </w:t>
      </w:r>
      <w:r>
        <w:rPr>
          <w:rFonts w:ascii="NanumGothic" w:hAnsi="NanumGothic"/>
          <w:lang w:eastAsia="ko-KR"/>
        </w:rPr>
        <w:t>마스터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과정은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왜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중요한가</w:t>
      </w:r>
      <w:r>
        <w:rPr>
          <w:rFonts w:ascii="NanumGothic" w:hAnsi="NanumGothic"/>
          <w:lang w:eastAsia="ko-KR"/>
        </w:rPr>
        <w:t>?</w:t>
      </w:r>
    </w:p>
    <w:p w14:paraId="49650490" w14:textId="77777777" w:rsidR="000F3208" w:rsidRDefault="00B84113">
      <w:pPr>
        <w:rPr>
          <w:lang w:eastAsia="ko-KR"/>
        </w:rPr>
      </w:pPr>
      <w:r>
        <w:rPr>
          <w:lang w:eastAsia="ko-KR"/>
        </w:rPr>
        <w:t>브랜드가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가려면</w:t>
      </w:r>
      <w:r>
        <w:rPr>
          <w:lang w:eastAsia="ko-KR"/>
        </w:rPr>
        <w:t xml:space="preserve">, </w:t>
      </w:r>
      <w:r>
        <w:rPr>
          <w:lang w:eastAsia="ko-KR"/>
        </w:rPr>
        <w:t>누가</w:t>
      </w:r>
      <w:r>
        <w:rPr>
          <w:lang w:eastAsia="ko-KR"/>
        </w:rPr>
        <w:t xml:space="preserve"> </w:t>
      </w:r>
      <w:r>
        <w:rPr>
          <w:lang w:eastAsia="ko-KR"/>
        </w:rPr>
        <w:t>운영해도</w:t>
      </w:r>
      <w:r>
        <w:rPr>
          <w:lang w:eastAsia="ko-KR"/>
        </w:rPr>
        <w:t xml:space="preserve"> </w:t>
      </w:r>
      <w:r>
        <w:rPr>
          <w:lang w:eastAsia="ko-KR"/>
        </w:rPr>
        <w:t>품질이</w:t>
      </w:r>
      <w:r>
        <w:rPr>
          <w:lang w:eastAsia="ko-KR"/>
        </w:rPr>
        <w:t xml:space="preserve"> </w:t>
      </w:r>
      <w:r>
        <w:rPr>
          <w:lang w:eastAsia="ko-KR"/>
        </w:rPr>
        <w:t>일정해야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43EA7B4E" w14:textId="21751E3A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훼이맵은</w:t>
      </w:r>
      <w:r>
        <w:rPr>
          <w:lang w:eastAsia="ko-KR"/>
        </w:rPr>
        <w:t xml:space="preserve"> B2B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강사와</w:t>
      </w:r>
      <w:r>
        <w:rPr>
          <w:lang w:eastAsia="ko-KR"/>
        </w:rPr>
        <w:t xml:space="preserve"> </w:t>
      </w:r>
      <w:r>
        <w:rPr>
          <w:lang w:eastAsia="ko-KR"/>
        </w:rPr>
        <w:t>파트너를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선발합니다</w:t>
      </w:r>
      <w:r>
        <w:rPr>
          <w:lang w:eastAsia="ko-KR"/>
        </w:rPr>
        <w:t>.</w:t>
      </w:r>
    </w:p>
    <w:p w14:paraId="15893548" w14:textId="77777777" w:rsidR="000F3208" w:rsidRDefault="00B84113">
      <w:pPr>
        <w:pStyle w:val="21"/>
      </w:pPr>
      <w:r>
        <w:rPr>
          <w:rFonts w:ascii="NanumGothic" w:hAnsi="NanumGothic"/>
        </w:rPr>
        <w:t>교육</w:t>
      </w:r>
      <w:r>
        <w:rPr>
          <w:rFonts w:ascii="NanumGothic" w:hAnsi="NanumGothic"/>
        </w:rPr>
        <w:t xml:space="preserve"> </w:t>
      </w:r>
      <w:r>
        <w:rPr>
          <w:rFonts w:ascii="NanumGothic" w:hAnsi="NanumGothic"/>
        </w:rPr>
        <w:t>내용</w:t>
      </w:r>
    </w:p>
    <w:p w14:paraId="4BCDCBBE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명리</w:t>
      </w:r>
      <w:r>
        <w:rPr>
          <w:lang w:eastAsia="ko-KR"/>
        </w:rPr>
        <w:t>·</w:t>
      </w:r>
      <w:r>
        <w:rPr>
          <w:lang w:eastAsia="ko-KR"/>
        </w:rPr>
        <w:t>점성학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기질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</w:p>
    <w:p w14:paraId="310E27E5" w14:textId="77777777" w:rsidR="000F3208" w:rsidRDefault="00B84113">
      <w:pPr>
        <w:pStyle w:val="a0"/>
      </w:pPr>
      <w:r>
        <w:t>향기카드</w:t>
      </w:r>
      <w:r>
        <w:t xml:space="preserve"> 20</w:t>
      </w:r>
      <w:r>
        <w:t>종</w:t>
      </w:r>
      <w:r>
        <w:t xml:space="preserve"> </w:t>
      </w:r>
      <w:r>
        <w:t>활용법</w:t>
      </w:r>
    </w:p>
    <w:p w14:paraId="071D36F0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스크립트와</w:t>
      </w:r>
      <w:r>
        <w:rPr>
          <w:lang w:eastAsia="ko-KR"/>
        </w:rPr>
        <w:t xml:space="preserve"> CBT</w:t>
      </w:r>
      <w:r>
        <w:rPr>
          <w:lang w:eastAsia="ko-KR"/>
        </w:rPr>
        <w:t>형</w:t>
      </w:r>
      <w:r>
        <w:rPr>
          <w:lang w:eastAsia="ko-KR"/>
        </w:rPr>
        <w:t xml:space="preserve"> </w:t>
      </w:r>
      <w:r>
        <w:rPr>
          <w:lang w:eastAsia="ko-KR"/>
        </w:rPr>
        <w:t>대화법</w:t>
      </w:r>
    </w:p>
    <w:p w14:paraId="06D15841" w14:textId="1DC8CF45" w:rsidR="000F3208" w:rsidRDefault="007A40C4">
      <w:pPr>
        <w:pStyle w:val="a0"/>
        <w:rPr>
          <w:lang w:eastAsia="ko-KR"/>
        </w:rPr>
      </w:pPr>
      <w:r>
        <w:rPr>
          <w:rFonts w:eastAsia="맑은 고딕" w:hint="eastAsia"/>
          <w:lang w:eastAsia="ko-KR"/>
        </w:rPr>
        <w:t>D</w:t>
      </w:r>
      <w:r>
        <w:rPr>
          <w:rFonts w:eastAsia="맑은 고딕"/>
          <w:lang w:eastAsia="ko-KR"/>
        </w:rPr>
        <w:t>IY</w:t>
      </w:r>
      <w:r w:rsidR="00B84113">
        <w:rPr>
          <w:lang w:eastAsia="ko-KR"/>
        </w:rPr>
        <w:t xml:space="preserve"> </w:t>
      </w:r>
      <w:r w:rsidR="00B84113">
        <w:rPr>
          <w:lang w:eastAsia="ko-KR"/>
        </w:rPr>
        <w:t>화장품</w:t>
      </w:r>
      <w:r w:rsidR="00B84113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키트 </w:t>
      </w:r>
      <w:r w:rsidR="00B84113">
        <w:rPr>
          <w:lang w:eastAsia="ko-KR"/>
        </w:rPr>
        <w:t>제</w:t>
      </w:r>
      <w:r w:rsidR="00F91ABE">
        <w:rPr>
          <w:rFonts w:ascii="맑은 고딕" w:eastAsia="맑은 고딕" w:hAnsi="맑은 고딕" w:cs="맑은 고딕" w:hint="eastAsia"/>
          <w:lang w:eastAsia="ko-KR"/>
        </w:rPr>
        <w:t>조</w:t>
      </w:r>
      <w:r w:rsidR="00B84113">
        <w:rPr>
          <w:lang w:eastAsia="ko-KR"/>
        </w:rPr>
        <w:t>법</w:t>
      </w:r>
    </w:p>
    <w:p w14:paraId="28335888" w14:textId="77777777" w:rsidR="000F3208" w:rsidRDefault="00B84113">
      <w:pPr>
        <w:pStyle w:val="a0"/>
      </w:pPr>
      <w:proofErr w:type="spellStart"/>
      <w:r>
        <w:t>마사지</w:t>
      </w:r>
      <w:r>
        <w:t>·</w:t>
      </w:r>
      <w:r>
        <w:t>테라피</w:t>
      </w:r>
      <w:proofErr w:type="spellEnd"/>
      <w:r>
        <w:t xml:space="preserve"> </w:t>
      </w:r>
      <w:proofErr w:type="spellStart"/>
      <w:r>
        <w:t>실습</w:t>
      </w:r>
      <w:proofErr w:type="spellEnd"/>
    </w:p>
    <w:p w14:paraId="54D8259B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 xml:space="preserve">VIP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</w:p>
    <w:p w14:paraId="7213C97E" w14:textId="5CB6A733" w:rsidR="00F91ABE" w:rsidRDefault="00F91ABE" w:rsidP="00F91ABE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교육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커리큘럼(총 </w:t>
      </w:r>
      <w:r>
        <w:rPr>
          <w:rFonts w:ascii="맑은 고딕" w:eastAsia="맑은 고딕" w:hAnsi="맑은 고딕" w:cs="맑은 고딕"/>
          <w:lang w:eastAsia="ko-KR"/>
        </w:rPr>
        <w:t>4</w:t>
      </w:r>
      <w:r>
        <w:rPr>
          <w:rFonts w:ascii="맑은 고딕" w:eastAsia="맑은 고딕" w:hAnsi="맑은 고딕" w:cs="맑은 고딕" w:hint="eastAsia"/>
          <w:lang w:eastAsia="ko-KR"/>
        </w:rPr>
        <w:t xml:space="preserve">주 과정/주 </w:t>
      </w:r>
      <w:r>
        <w:rPr>
          <w:rFonts w:ascii="맑은 고딕" w:eastAsia="맑은 고딕" w:hAnsi="맑은 고딕" w:cs="맑은 고딕"/>
          <w:lang w:eastAsia="ko-KR"/>
        </w:rPr>
        <w:t>1</w:t>
      </w:r>
      <w:r>
        <w:rPr>
          <w:rFonts w:ascii="맑은 고딕" w:eastAsia="맑은 고딕" w:hAnsi="맑은 고딕" w:cs="맑은 고딕" w:hint="eastAsia"/>
          <w:lang w:eastAsia="ko-KR"/>
        </w:rPr>
        <w:t xml:space="preserve">회 </w:t>
      </w:r>
      <w:r>
        <w:rPr>
          <w:rFonts w:ascii="맑은 고딕" w:eastAsia="맑은 고딕" w:hAnsi="맑은 고딕" w:cs="맑은 고딕"/>
          <w:lang w:eastAsia="ko-KR"/>
        </w:rPr>
        <w:t>180</w:t>
      </w:r>
      <w:r>
        <w:rPr>
          <w:rFonts w:ascii="맑은 고딕" w:eastAsia="맑은 고딕" w:hAnsi="맑은 고딕" w:cs="맑은 고딕" w:hint="eastAsia"/>
          <w:lang w:eastAsia="ko-KR"/>
        </w:rPr>
        <w:t>분)</w:t>
      </w:r>
    </w:p>
    <w:p w14:paraId="6A3DD949" w14:textId="5F3BFB0F" w:rsidR="00B654D2" w:rsidRPr="00B654D2" w:rsidRDefault="00B654D2" w:rsidP="00B654D2">
      <w:pPr>
        <w:widowControl w:val="0"/>
        <w:wordWrap w:val="0"/>
        <w:autoSpaceDE w:val="0"/>
        <w:autoSpaceDN w:val="0"/>
        <w:spacing w:after="0" w:line="288" w:lineRule="auto"/>
        <w:ind w:left="-600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>1</w:t>
      </w:r>
      <w:r w:rsidRPr="00B654D2">
        <w:rPr>
          <w:rFonts w:ascii="맑은 고딕" w:eastAsia="맑은 고딕" w:hAnsi="맑은 고딕" w:cs="맑은 고딕"/>
          <w:color w:val="1F1F1F"/>
          <w:sz w:val="24"/>
          <w:szCs w:val="24"/>
          <w:lang w:eastAsia="ko-KR"/>
        </w:rPr>
        <w:t>주차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: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선천적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에너지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판독법</w:t>
      </w:r>
      <w:proofErr w:type="spellEnd"/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(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명리학</w:t>
      </w:r>
      <w:proofErr w:type="spellEnd"/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&amp;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점성학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교수법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>)</w:t>
      </w:r>
    </w:p>
    <w:p w14:paraId="61C5A846" w14:textId="77777777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이론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교육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상담가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관점에서의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명리학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오행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(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목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·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화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·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토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·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금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·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)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분포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분석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및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일간별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심리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취약점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도출법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.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네이탈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차트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사원소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분석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기법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76D56EB3" w14:textId="77777777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실습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가이드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내담자의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만세력과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차트를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보고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1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만에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핵심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스트레스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요인을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파악하는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'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훼이맵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고유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진단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프로토콜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'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숙지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54D68086" w14:textId="55047F2A" w:rsidR="00B654D2" w:rsidRPr="00B654D2" w:rsidRDefault="00B654D2" w:rsidP="00B654D2">
      <w:pPr>
        <w:widowControl w:val="0"/>
        <w:wordWrap w:val="0"/>
        <w:autoSpaceDE w:val="0"/>
        <w:autoSpaceDN w:val="0"/>
        <w:spacing w:after="0" w:line="288" w:lineRule="auto"/>
        <w:ind w:left="-600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lastRenderedPageBreak/>
        <w:t>2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주차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: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무의식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심리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스크리닝</w:t>
      </w:r>
      <w:proofErr w:type="spellEnd"/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(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향기카드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20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리딩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마스터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>)</w:t>
      </w:r>
    </w:p>
    <w:p w14:paraId="440D89CB" w14:textId="77777777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이론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교육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훼이맵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자체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개발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향기카드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20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종의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동양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오행적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의미와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서양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점성학적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속성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매칭학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566C06EA" w14:textId="77777777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상담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스크립트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훈련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우울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고위험군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내담자가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특정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카드를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뽑았을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때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방어기제를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허물고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부정적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자동사고를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끌어내는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인지행동치료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(CBT)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기반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언어적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대화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기술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(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상담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매뉴얼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완벽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암기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).</w:t>
      </w:r>
    </w:p>
    <w:p w14:paraId="2CE95602" w14:textId="288F470D" w:rsidR="00B654D2" w:rsidRPr="00B654D2" w:rsidRDefault="00B654D2" w:rsidP="00B654D2">
      <w:pPr>
        <w:widowControl w:val="0"/>
        <w:wordWrap w:val="0"/>
        <w:autoSpaceDE w:val="0"/>
        <w:autoSpaceDN w:val="0"/>
        <w:spacing w:after="0" w:line="288" w:lineRule="auto"/>
        <w:ind w:left="-600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>3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주차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: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맞춤형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조제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및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테라피</w:t>
      </w:r>
      <w:proofErr w:type="spellEnd"/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전수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(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처방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및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터치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테라피</w:t>
      </w:r>
      <w:proofErr w:type="spellEnd"/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>)</w:t>
      </w:r>
    </w:p>
    <w:p w14:paraId="0E954699" w14:textId="77777777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조제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기술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교육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10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회기별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맞춤형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치유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화장품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(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미스트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오일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밤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크림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스크럽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)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성분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배합비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식약처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안전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기준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제형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안정성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교육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0FC21415" w14:textId="31C49C4D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마사지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테라피</w:t>
      </w:r>
      <w:proofErr w:type="spellEnd"/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교육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아로마테라피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전문가로서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내담자의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신경계를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안정시키는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핵심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터치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기술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(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두피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데콜테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proofErr w:type="spellStart"/>
      <w:proofErr w:type="gram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페이셜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="009E513B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림프</w:t>
      </w:r>
      <w:proofErr w:type="gram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순환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매뉴얼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테라피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) </w:t>
      </w:r>
      <w:r w:rsidR="009E513B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핸즈온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(Hands-on)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실습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유의점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지도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5DEF2953" w14:textId="1BA57A91" w:rsidR="00B654D2" w:rsidRPr="00B654D2" w:rsidRDefault="00B654D2" w:rsidP="00B654D2">
      <w:pPr>
        <w:widowControl w:val="0"/>
        <w:wordWrap w:val="0"/>
        <w:autoSpaceDE w:val="0"/>
        <w:autoSpaceDN w:val="0"/>
        <w:spacing w:after="0" w:line="288" w:lineRule="auto"/>
        <w:ind w:left="-600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>4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주차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: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프로그램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운영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및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비즈니스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마스터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(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리스크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4"/>
          <w:szCs w:val="24"/>
          <w:lang w:eastAsia="ko-KR"/>
        </w:rPr>
        <w:t>관리</w:t>
      </w:r>
      <w:r w:rsidRPr="00B654D2">
        <w:rPr>
          <w:rFonts w:ascii="Google" w:eastAsia="Google" w:hAnsi="Google" w:cs="굴림"/>
          <w:color w:val="1F1F1F"/>
          <w:sz w:val="24"/>
          <w:szCs w:val="24"/>
          <w:lang w:eastAsia="ko-KR"/>
        </w:rPr>
        <w:t>)</w:t>
      </w:r>
    </w:p>
    <w:p w14:paraId="3B113C7B" w14:textId="77777777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운영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매뉴얼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VIP 1:1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상담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시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컴플레인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대처법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소울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진단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리포트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작성법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가이드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1F4A00AB" w14:textId="77777777" w:rsidR="00B654D2" w:rsidRPr="00B654D2" w:rsidRDefault="00B654D2" w:rsidP="00C6148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자격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검정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시험</w:t>
      </w:r>
      <w:r w:rsidRPr="00B654D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:</w:t>
      </w:r>
      <w:r w:rsidRPr="00B654D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훼이맵</w:t>
      </w:r>
      <w:proofErr w:type="spellEnd"/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마스터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자격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취득을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위한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최종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평가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B654D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진행</w:t>
      </w:r>
      <w:r w:rsidRPr="00B654D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6AC32D88" w14:textId="77777777" w:rsidR="00B654D2" w:rsidRPr="00B654D2" w:rsidRDefault="00B654D2" w:rsidP="00B654D2">
      <w:pPr>
        <w:widowControl w:val="0"/>
        <w:wordWrap w:val="0"/>
        <w:autoSpaceDE w:val="0"/>
        <w:autoSpaceDN w:val="0"/>
        <w:spacing w:after="0" w:line="288" w:lineRule="auto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</w:p>
    <w:p w14:paraId="225C043D" w14:textId="77777777" w:rsidR="000F3208" w:rsidRDefault="00B84113">
      <w:pPr>
        <w:pStyle w:val="21"/>
      </w:pPr>
      <w:proofErr w:type="spellStart"/>
      <w:r>
        <w:rPr>
          <w:rFonts w:ascii="맑은 고딕" w:eastAsia="맑은 고딕" w:hAnsi="맑은 고딕" w:cs="맑은 고딕" w:hint="eastAsia"/>
        </w:rPr>
        <w:t>시</w:t>
      </w:r>
      <w:r>
        <w:rPr>
          <w:rFonts w:ascii="NanumGothic" w:hAnsi="NanumGothic"/>
        </w:rPr>
        <w:t>험</w:t>
      </w:r>
      <w:proofErr w:type="spellEnd"/>
      <w:r>
        <w:rPr>
          <w:rFonts w:ascii="NanumGothic" w:hAnsi="NanumGothic"/>
        </w:rPr>
        <w:t xml:space="preserve"> </w:t>
      </w:r>
      <w:proofErr w:type="spellStart"/>
      <w:r>
        <w:rPr>
          <w:rFonts w:ascii="NanumGothic" w:hAnsi="NanumGothic"/>
        </w:rPr>
        <w:t>방식</w:t>
      </w:r>
      <w:proofErr w:type="spellEnd"/>
    </w:p>
    <w:p w14:paraId="3F1B6EEE" w14:textId="2329AA20" w:rsidR="000F3208" w:rsidRDefault="00B84113">
      <w:pPr>
        <w:pStyle w:val="a0"/>
      </w:pPr>
      <w:proofErr w:type="spellStart"/>
      <w:r>
        <w:t>필기</w:t>
      </w:r>
      <w:proofErr w:type="spellEnd"/>
      <w:r>
        <w:t xml:space="preserve"> 40</w:t>
      </w:r>
      <w:r>
        <w:t>점</w:t>
      </w:r>
    </w:p>
    <w:p w14:paraId="33092340" w14:textId="0C32638D" w:rsidR="00C61482" w:rsidRPr="00C61482" w:rsidRDefault="00C61482" w:rsidP="00C61482">
      <w:pPr>
        <w:pStyle w:val="a0"/>
        <w:numPr>
          <w:ilvl w:val="0"/>
          <w:numId w:val="0"/>
        </w:numPr>
        <w:ind w:left="360"/>
        <w:rPr>
          <w:rFonts w:ascii="한컴바탕" w:eastAsia="굴림" w:hAnsi="굴림" w:cs="굴림"/>
          <w:color w:val="000000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lang w:eastAsia="ko-KR"/>
        </w:rPr>
        <w:t>-</w:t>
      </w:r>
      <w:r w:rsidRPr="00C61482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C61482">
        <w:rPr>
          <w:rFonts w:ascii="Google" w:eastAsia="Google" w:hAnsi="Google" w:cs="굴림"/>
          <w:b/>
          <w:bCs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b/>
          <w:bCs/>
          <w:lang w:eastAsia="ko-KR"/>
        </w:rPr>
        <w:t>항목</w:t>
      </w:r>
      <w:r w:rsidRPr="00C61482">
        <w:rPr>
          <w:rFonts w:ascii="Google" w:eastAsia="Google" w:hAnsi="Google" w:cs="굴림"/>
          <w:b/>
          <w:bCs/>
          <w:lang w:eastAsia="ko-KR"/>
        </w:rPr>
        <w:t>:</w:t>
      </w:r>
      <w:r w:rsidRPr="00C61482">
        <w:rPr>
          <w:rFonts w:ascii="한컴바탕" w:eastAsia="Google" w:hAnsi="굴림" w:cs="굴림"/>
          <w:lang w:eastAsia="ko-KR"/>
        </w:rPr>
        <w:t xml:space="preserve"> </w:t>
      </w:r>
      <w:proofErr w:type="spellStart"/>
      <w:r w:rsidRPr="00C61482">
        <w:rPr>
          <w:rFonts w:ascii="맑은 고딕" w:eastAsia="맑은 고딕" w:hAnsi="맑은 고딕" w:cs="맑은 고딕" w:hint="eastAsia"/>
          <w:lang w:eastAsia="ko-KR"/>
        </w:rPr>
        <w:t>명리학</w:t>
      </w:r>
      <w:proofErr w:type="spellEnd"/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오행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균형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분석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이론</w:t>
      </w:r>
      <w:r w:rsidRPr="00C61482">
        <w:rPr>
          <w:rFonts w:ascii="Google" w:eastAsia="Google" w:hAnsi="Google" w:cs="굴림"/>
          <w:lang w:eastAsia="ko-KR"/>
        </w:rPr>
        <w:t xml:space="preserve">, </w:t>
      </w:r>
      <w:r w:rsidRPr="00C61482">
        <w:rPr>
          <w:rFonts w:ascii="맑은 고딕" w:eastAsia="맑은 고딕" w:hAnsi="맑은 고딕" w:cs="맑은 고딕" w:hint="eastAsia"/>
          <w:lang w:eastAsia="ko-KR"/>
        </w:rPr>
        <w:t>점성학</w:t>
      </w:r>
      <w:r w:rsidRPr="00C61482">
        <w:rPr>
          <w:rFonts w:ascii="Google" w:eastAsia="Google" w:hAnsi="Google" w:cs="굴림"/>
          <w:lang w:eastAsia="ko-KR"/>
        </w:rPr>
        <w:t xml:space="preserve"> </w:t>
      </w:r>
      <w:proofErr w:type="spellStart"/>
      <w:r w:rsidRPr="00C61482">
        <w:rPr>
          <w:rFonts w:ascii="맑은 고딕" w:eastAsia="맑은 고딕" w:hAnsi="맑은 고딕" w:cs="맑은 고딕" w:hint="eastAsia"/>
          <w:lang w:eastAsia="ko-KR"/>
        </w:rPr>
        <w:t>사원소</w:t>
      </w:r>
      <w:proofErr w:type="spellEnd"/>
      <w:r w:rsidRPr="00C61482">
        <w:rPr>
          <w:rFonts w:ascii="Google" w:eastAsia="Google" w:hAnsi="Google" w:cs="굴림"/>
          <w:lang w:eastAsia="ko-KR"/>
        </w:rPr>
        <w:t xml:space="preserve"> </w:t>
      </w:r>
      <w:proofErr w:type="spellStart"/>
      <w:r w:rsidRPr="00C61482">
        <w:rPr>
          <w:rFonts w:ascii="맑은 고딕" w:eastAsia="맑은 고딕" w:hAnsi="맑은 고딕" w:cs="맑은 고딕" w:hint="eastAsia"/>
          <w:lang w:eastAsia="ko-KR"/>
        </w:rPr>
        <w:t>기질학</w:t>
      </w:r>
      <w:proofErr w:type="spellEnd"/>
      <w:r w:rsidRPr="00C61482">
        <w:rPr>
          <w:rFonts w:ascii="Google" w:eastAsia="Google" w:hAnsi="Google" w:cs="굴림"/>
          <w:lang w:eastAsia="ko-KR"/>
        </w:rPr>
        <w:t xml:space="preserve">, </w:t>
      </w:r>
      <w:r w:rsidRPr="00C61482">
        <w:rPr>
          <w:rFonts w:ascii="맑은 고딕" w:eastAsia="맑은 고딕" w:hAnsi="맑은 고딕" w:cs="맑은 고딕" w:hint="eastAsia"/>
          <w:lang w:eastAsia="ko-KR"/>
        </w:rPr>
        <w:t>향기카드</w:t>
      </w:r>
      <w:r w:rsidRPr="00C61482">
        <w:rPr>
          <w:rFonts w:ascii="Google" w:eastAsia="Google" w:hAnsi="Google" w:cs="굴림"/>
          <w:lang w:eastAsia="ko-KR"/>
        </w:rPr>
        <w:t xml:space="preserve"> 20</w:t>
      </w:r>
      <w:r w:rsidRPr="00C61482">
        <w:rPr>
          <w:rFonts w:ascii="맑은 고딕" w:eastAsia="맑은 고딕" w:hAnsi="맑은 고딕" w:cs="맑은 고딕" w:hint="eastAsia"/>
          <w:lang w:eastAsia="ko-KR"/>
        </w:rPr>
        <w:t>종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메커니즘</w:t>
      </w:r>
      <w:r w:rsidRPr="00C61482">
        <w:rPr>
          <w:rFonts w:ascii="Google" w:eastAsia="Google" w:hAnsi="Google" w:cs="굴림"/>
          <w:lang w:eastAsia="ko-KR"/>
        </w:rPr>
        <w:t xml:space="preserve">, </w:t>
      </w:r>
      <w:proofErr w:type="spellStart"/>
      <w:r w:rsidRPr="00C61482">
        <w:rPr>
          <w:rFonts w:ascii="맑은 고딕" w:eastAsia="맑은 고딕" w:hAnsi="맑은 고딕" w:cs="맑은 고딕" w:hint="eastAsia"/>
          <w:lang w:eastAsia="ko-KR"/>
        </w:rPr>
        <w:t>에센셜</w:t>
      </w:r>
      <w:proofErr w:type="spellEnd"/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오일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화학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및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맞춤형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화장품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조제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안전</w:t>
      </w:r>
      <w:r w:rsidRPr="00C61482">
        <w:rPr>
          <w:rFonts w:ascii="Google" w:eastAsia="Google" w:hAnsi="Google" w:cs="굴림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lang w:eastAsia="ko-KR"/>
        </w:rPr>
        <w:t>규정</w:t>
      </w:r>
      <w:r w:rsidRPr="00C61482">
        <w:rPr>
          <w:rFonts w:ascii="Google" w:eastAsia="Google" w:hAnsi="Google" w:cs="굴림"/>
          <w:lang w:eastAsia="ko-KR"/>
        </w:rPr>
        <w:t>.</w:t>
      </w:r>
    </w:p>
    <w:p w14:paraId="107041DA" w14:textId="77777777" w:rsidR="00C61482" w:rsidRDefault="00C61482" w:rsidP="00C61482">
      <w:pPr>
        <w:pStyle w:val="a0"/>
        <w:numPr>
          <w:ilvl w:val="0"/>
          <w:numId w:val="0"/>
        </w:numPr>
        <w:ind w:left="360"/>
        <w:rPr>
          <w:lang w:eastAsia="ko-KR"/>
        </w:rPr>
      </w:pPr>
    </w:p>
    <w:p w14:paraId="1A7B77FB" w14:textId="51253404" w:rsidR="000F3208" w:rsidRDefault="00B84113">
      <w:pPr>
        <w:pStyle w:val="a0"/>
      </w:pPr>
      <w:r>
        <w:t>실기</w:t>
      </w:r>
      <w:r>
        <w:t>60</w:t>
      </w:r>
      <w:r>
        <w:t>점</w:t>
      </w:r>
    </w:p>
    <w:p w14:paraId="0F1BEE37" w14:textId="0421CD5A" w:rsidR="00C61482" w:rsidRDefault="00C61482" w:rsidP="00C61482">
      <w:pPr>
        <w:widowControl w:val="0"/>
        <w:wordWrap w:val="0"/>
        <w:autoSpaceDE w:val="0"/>
        <w:autoSpaceDN w:val="0"/>
        <w:spacing w:after="0" w:line="288" w:lineRule="auto"/>
        <w:ind w:firstLineChars="200" w:firstLine="400"/>
        <w:jc w:val="both"/>
        <w:textAlignment w:val="baseline"/>
        <w:rPr>
          <w:rFonts w:ascii="Google" w:eastAsia="Google" w:hAnsi="Google" w:cs="굴림"/>
          <w:color w:val="1F1F1F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-</w:t>
      </w:r>
      <w:r w:rsidRPr="00C61482">
        <w:rPr>
          <w:rFonts w:ascii="맑은 고딕" w:eastAsia="맑은 고딕" w:hAnsi="맑은 고딕" w:cs="맑은 고딕"/>
          <w:b/>
          <w:bCs/>
          <w:color w:val="1F1F1F"/>
          <w:sz w:val="20"/>
          <w:szCs w:val="20"/>
          <w:lang w:eastAsia="ko-KR"/>
        </w:rPr>
        <w:t>상담</w:t>
      </w:r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b/>
          <w:bCs/>
          <w:color w:val="1F1F1F"/>
          <w:sz w:val="20"/>
          <w:szCs w:val="20"/>
          <w:lang w:eastAsia="ko-KR"/>
        </w:rPr>
        <w:t>시뮬레이션</w:t>
      </w:r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(30</w:t>
      </w:r>
      <w:r w:rsidRPr="00C61482">
        <w:rPr>
          <w:rFonts w:ascii="맑은 고딕" w:eastAsia="맑은 고딕" w:hAnsi="맑은 고딕" w:cs="맑은 고딕"/>
          <w:b/>
          <w:bCs/>
          <w:color w:val="1F1F1F"/>
          <w:sz w:val="20"/>
          <w:szCs w:val="20"/>
          <w:lang w:eastAsia="ko-KR"/>
        </w:rPr>
        <w:t>점</w:t>
      </w:r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):</w:t>
      </w:r>
      <w:r w:rsidRPr="00C6148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제공된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가상의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'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우울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고위험군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proofErr w:type="spellStart"/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내담자</w:t>
      </w:r>
      <w:proofErr w:type="spellEnd"/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프로필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>'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을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보고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</w:p>
    <w:p w14:paraId="19DB2333" w14:textId="565B7ECA" w:rsidR="00C61482" w:rsidRPr="00C61482" w:rsidRDefault="00C61482" w:rsidP="00C61482">
      <w:pPr>
        <w:widowControl w:val="0"/>
        <w:wordWrap w:val="0"/>
        <w:autoSpaceDE w:val="0"/>
        <w:autoSpaceDN w:val="0"/>
        <w:spacing w:after="0" w:line="288" w:lineRule="auto"/>
        <w:ind w:firstLineChars="200" w:firstLine="400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명리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차트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분석과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향기카드를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활용하여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인지적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오류를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수정해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나가는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실제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상담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시연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/>
          <w:color w:val="1F1F1F"/>
          <w:sz w:val="20"/>
          <w:szCs w:val="20"/>
          <w:lang w:eastAsia="ko-KR"/>
        </w:rPr>
        <w:t>평가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1E7F3E82" w14:textId="1FCFA0DB" w:rsidR="00C61482" w:rsidRDefault="00C61482" w:rsidP="00C61482">
      <w:pPr>
        <w:widowControl w:val="0"/>
        <w:wordWrap w:val="0"/>
        <w:autoSpaceDE w:val="0"/>
        <w:autoSpaceDN w:val="0"/>
        <w:spacing w:after="0" w:line="288" w:lineRule="auto"/>
        <w:ind w:firstLineChars="200" w:firstLine="400"/>
        <w:jc w:val="both"/>
        <w:textAlignment w:val="baseline"/>
        <w:rPr>
          <w:rFonts w:ascii="Google" w:eastAsia="Google" w:hAnsi="Google" w:cs="굴림"/>
          <w:color w:val="1F1F1F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-</w:t>
      </w:r>
      <w:r w:rsidRPr="00C6148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조제</w:t>
      </w:r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및</w:t>
      </w:r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proofErr w:type="spellStart"/>
      <w:r w:rsidRPr="00C6148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테라피</w:t>
      </w:r>
      <w:proofErr w:type="spellEnd"/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테크닉</w:t>
      </w:r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 xml:space="preserve"> (30</w:t>
      </w:r>
      <w:r w:rsidRPr="00C61482">
        <w:rPr>
          <w:rFonts w:ascii="맑은 고딕" w:eastAsia="맑은 고딕" w:hAnsi="맑은 고딕" w:cs="맑은 고딕" w:hint="eastAsia"/>
          <w:b/>
          <w:bCs/>
          <w:color w:val="1F1F1F"/>
          <w:sz w:val="20"/>
          <w:szCs w:val="20"/>
          <w:lang w:eastAsia="ko-KR"/>
        </w:rPr>
        <w:t>점</w:t>
      </w:r>
      <w:r w:rsidRPr="00C61482">
        <w:rPr>
          <w:rFonts w:ascii="Google" w:eastAsia="Google" w:hAnsi="Google" w:cs="굴림"/>
          <w:b/>
          <w:bCs/>
          <w:color w:val="1F1F1F"/>
          <w:sz w:val="20"/>
          <w:szCs w:val="20"/>
          <w:lang w:eastAsia="ko-KR"/>
        </w:rPr>
        <w:t>):</w:t>
      </w:r>
      <w:r w:rsidRPr="00C61482">
        <w:rPr>
          <w:rFonts w:ascii="한컴바탕" w:eastAsia="Google" w:hAnsi="굴림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지정된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회기의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치유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화장품을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오차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없이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정밀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계량하여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</w:p>
    <w:p w14:paraId="66595583" w14:textId="77777777" w:rsidR="00C61482" w:rsidRDefault="00C61482" w:rsidP="00C61482">
      <w:pPr>
        <w:widowControl w:val="0"/>
        <w:wordWrap w:val="0"/>
        <w:autoSpaceDE w:val="0"/>
        <w:autoSpaceDN w:val="0"/>
        <w:spacing w:after="0" w:line="288" w:lineRule="auto"/>
        <w:ind w:firstLineChars="200" w:firstLine="400"/>
        <w:jc w:val="both"/>
        <w:textAlignment w:val="baseline"/>
        <w:rPr>
          <w:rFonts w:ascii="Google" w:eastAsia="Google" w:hAnsi="Google" w:cs="굴림"/>
          <w:color w:val="1F1F1F"/>
          <w:sz w:val="20"/>
          <w:szCs w:val="20"/>
          <w:lang w:eastAsia="ko-KR"/>
        </w:rPr>
      </w:pP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조제하고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,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그에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맞는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피부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>·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바디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마사지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매뉴얼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테크닉의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압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조절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및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방향성을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정확히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</w:p>
    <w:p w14:paraId="1B4950C7" w14:textId="128DD60C" w:rsidR="00C61482" w:rsidRPr="00C61482" w:rsidRDefault="00C61482" w:rsidP="00C61482">
      <w:pPr>
        <w:widowControl w:val="0"/>
        <w:wordWrap w:val="0"/>
        <w:autoSpaceDE w:val="0"/>
        <w:autoSpaceDN w:val="0"/>
        <w:spacing w:after="0" w:line="288" w:lineRule="auto"/>
        <w:ind w:firstLineChars="200" w:firstLine="400"/>
        <w:jc w:val="both"/>
        <w:textAlignment w:val="baseline"/>
        <w:rPr>
          <w:rFonts w:ascii="한컴바탕" w:eastAsia="굴림" w:hAnsi="굴림" w:cs="굴림"/>
          <w:color w:val="000000"/>
          <w:sz w:val="20"/>
          <w:szCs w:val="20"/>
          <w:lang w:eastAsia="ko-KR"/>
        </w:rPr>
      </w:pP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구사하는지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 xml:space="preserve"> </w:t>
      </w:r>
      <w:r w:rsidRPr="00C61482">
        <w:rPr>
          <w:rFonts w:ascii="맑은 고딕" w:eastAsia="맑은 고딕" w:hAnsi="맑은 고딕" w:cs="맑은 고딕" w:hint="eastAsia"/>
          <w:color w:val="1F1F1F"/>
          <w:sz w:val="20"/>
          <w:szCs w:val="20"/>
          <w:lang w:eastAsia="ko-KR"/>
        </w:rPr>
        <w:t>평가</w:t>
      </w:r>
      <w:r w:rsidRPr="00C61482">
        <w:rPr>
          <w:rFonts w:ascii="Google" w:eastAsia="Google" w:hAnsi="Google" w:cs="굴림"/>
          <w:color w:val="1F1F1F"/>
          <w:sz w:val="20"/>
          <w:szCs w:val="20"/>
          <w:lang w:eastAsia="ko-KR"/>
        </w:rPr>
        <w:t>.</w:t>
      </w:r>
    </w:p>
    <w:p w14:paraId="0DB691A8" w14:textId="2D2C8A29" w:rsidR="000F3208" w:rsidRDefault="00B84113">
      <w:pPr>
        <w:pStyle w:val="a0"/>
      </w:pPr>
      <w:proofErr w:type="spellStart"/>
      <w:r>
        <w:rPr>
          <w:rFonts w:ascii="맑은 고딕" w:eastAsia="맑은 고딕" w:hAnsi="맑은 고딕" w:cs="맑은 고딕" w:hint="eastAsia"/>
        </w:rPr>
        <w:t>총</w:t>
      </w:r>
      <w:r>
        <w:t>점</w:t>
      </w:r>
      <w:proofErr w:type="spellEnd"/>
      <w:r>
        <w:t xml:space="preserve"> 80</w:t>
      </w:r>
      <w:r>
        <w:t>점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합격</w:t>
      </w:r>
      <w:proofErr w:type="spellEnd"/>
    </w:p>
    <w:p w14:paraId="555C10D1" w14:textId="6311F28E" w:rsidR="000F3208" w:rsidRPr="00F91ABE" w:rsidRDefault="00B84113" w:rsidP="00F91ABE">
      <w:pPr>
        <w:pStyle w:val="a0"/>
        <w:rPr>
          <w:lang w:eastAsia="ko-KR"/>
        </w:rPr>
      </w:pPr>
      <w:r>
        <w:rPr>
          <w:lang w:eastAsia="ko-KR"/>
        </w:rPr>
        <w:t>불합격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재시험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, </w:t>
      </w:r>
      <w:r w:rsidR="00C61482">
        <w:rPr>
          <w:rFonts w:eastAsia="맑은 고딕"/>
          <w:lang w:eastAsia="ko-KR"/>
        </w:rPr>
        <w:t>2</w:t>
      </w:r>
      <w:r w:rsidR="00F91ABE">
        <w:rPr>
          <w:rFonts w:eastAsia="맑은 고딕" w:hint="eastAsia"/>
          <w:lang w:eastAsia="ko-KR"/>
        </w:rPr>
        <w:t>주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재응시</w:t>
      </w:r>
      <w:proofErr w:type="spellEnd"/>
    </w:p>
    <w:p w14:paraId="05690843" w14:textId="4C4DE95E" w:rsidR="000F3208" w:rsidRPr="00F91ABE" w:rsidRDefault="00B84113">
      <w:pPr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자격증의</w:t>
      </w:r>
      <w:r>
        <w:rPr>
          <w:lang w:eastAsia="ko-KR"/>
        </w:rPr>
        <w:t xml:space="preserve"> </w:t>
      </w:r>
      <w:r>
        <w:rPr>
          <w:lang w:eastAsia="ko-KR"/>
        </w:rPr>
        <w:t>희소성과</w:t>
      </w:r>
      <w:r>
        <w:rPr>
          <w:lang w:eastAsia="ko-KR"/>
        </w:rPr>
        <w:t xml:space="preserve"> </w:t>
      </w:r>
      <w:r>
        <w:rPr>
          <w:lang w:eastAsia="ko-KR"/>
        </w:rPr>
        <w:t>권위를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96E92DC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lastRenderedPageBreak/>
        <w:t xml:space="preserve">8. </w:t>
      </w:r>
      <w:r>
        <w:rPr>
          <w:rFonts w:ascii="NanumGothic" w:hAnsi="NanumGothic"/>
          <w:lang w:eastAsia="ko-KR"/>
        </w:rPr>
        <w:t>수료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후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고객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경험은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어떻게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마무리되나</w:t>
      </w:r>
      <w:r>
        <w:rPr>
          <w:rFonts w:ascii="NanumGothic" w:hAnsi="NanumGothic"/>
          <w:lang w:eastAsia="ko-KR"/>
        </w:rPr>
        <w:t>?</w:t>
      </w:r>
    </w:p>
    <w:p w14:paraId="1204D552" w14:textId="77777777" w:rsidR="000F3208" w:rsidRDefault="00B84113">
      <w:pPr>
        <w:rPr>
          <w:lang w:eastAsia="ko-KR"/>
        </w:rPr>
      </w:pPr>
      <w:r>
        <w:rPr>
          <w:lang w:eastAsia="ko-KR"/>
        </w:rPr>
        <w:t>훼이맵은</w:t>
      </w:r>
      <w:r>
        <w:rPr>
          <w:lang w:eastAsia="ko-KR"/>
        </w:rPr>
        <w:t xml:space="preserve">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단계도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중요하게</w:t>
      </w:r>
      <w:r>
        <w:rPr>
          <w:lang w:eastAsia="ko-KR"/>
        </w:rPr>
        <w:t xml:space="preserve"> </w:t>
      </w:r>
      <w:r>
        <w:rPr>
          <w:lang w:eastAsia="ko-KR"/>
        </w:rPr>
        <w:t>설계합니다</w:t>
      </w:r>
      <w:r>
        <w:rPr>
          <w:lang w:eastAsia="ko-KR"/>
        </w:rPr>
        <w:t>.</w:t>
      </w:r>
    </w:p>
    <w:p w14:paraId="5E7864A2" w14:textId="77777777" w:rsidR="000F3208" w:rsidRDefault="000F3208">
      <w:pPr>
        <w:rPr>
          <w:lang w:eastAsia="ko-KR"/>
        </w:rPr>
      </w:pPr>
    </w:p>
    <w:p w14:paraId="4BB97D62" w14:textId="77777777" w:rsidR="000F3208" w:rsidRDefault="00B84113">
      <w:pPr>
        <w:pStyle w:val="21"/>
        <w:rPr>
          <w:lang w:eastAsia="ko-KR"/>
        </w:rPr>
      </w:pPr>
      <w:r>
        <w:rPr>
          <w:rFonts w:ascii="NanumGothic" w:hAnsi="NanumGothic"/>
          <w:lang w:eastAsia="ko-KR"/>
        </w:rPr>
        <w:t>종결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프로세스</w:t>
      </w:r>
    </w:p>
    <w:p w14:paraId="260BECF9" w14:textId="77777777" w:rsidR="000F3208" w:rsidRDefault="00B84113">
      <w:pPr>
        <w:rPr>
          <w:lang w:eastAsia="ko-KR"/>
        </w:rPr>
      </w:pPr>
      <w:r>
        <w:rPr>
          <w:lang w:eastAsia="ko-KR"/>
        </w:rPr>
        <w:t>1. 1</w:t>
      </w:r>
      <w:r>
        <w:rPr>
          <w:lang w:eastAsia="ko-KR"/>
        </w:rPr>
        <w:t>회기부터</w:t>
      </w:r>
      <w:r>
        <w:rPr>
          <w:lang w:eastAsia="ko-KR"/>
        </w:rPr>
        <w:t xml:space="preserve"> 10</w:t>
      </w:r>
      <w:r>
        <w:rPr>
          <w:lang w:eastAsia="ko-KR"/>
        </w:rPr>
        <w:t>회기까지의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328ED42A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소울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제본</w:t>
      </w:r>
    </w:p>
    <w:p w14:paraId="2C6E2294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수료증</w:t>
      </w:r>
      <w:r>
        <w:rPr>
          <w:lang w:eastAsia="ko-KR"/>
        </w:rPr>
        <w:t xml:space="preserve"> </w:t>
      </w:r>
      <w:r>
        <w:rPr>
          <w:lang w:eastAsia="ko-KR"/>
        </w:rPr>
        <w:t>발급</w:t>
      </w:r>
    </w:p>
    <w:p w14:paraId="18316102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</w:p>
    <w:p w14:paraId="39634A04" w14:textId="77777777" w:rsidR="000F3208" w:rsidRDefault="000F3208">
      <w:pPr>
        <w:rPr>
          <w:lang w:eastAsia="ko-KR"/>
        </w:rPr>
      </w:pPr>
    </w:p>
    <w:p w14:paraId="311B4F73" w14:textId="77777777" w:rsidR="000F3208" w:rsidRDefault="00B84113">
      <w:pPr>
        <w:rPr>
          <w:lang w:eastAsia="ko-KR"/>
        </w:rPr>
      </w:pP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소비가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</w:t>
      </w:r>
    </w:p>
    <w:p w14:paraId="12C3A04B" w14:textId="2EA3564A" w:rsidR="000F3208" w:rsidRPr="00C61482" w:rsidRDefault="00B84113">
      <w:pPr>
        <w:rPr>
          <w:rFonts w:eastAsia="맑은 고딕"/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내가</w:t>
      </w:r>
      <w:r>
        <w:rPr>
          <w:lang w:eastAsia="ko-KR"/>
        </w:rPr>
        <w:t xml:space="preserve"> 10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변화한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손에</w:t>
      </w:r>
      <w:r>
        <w:rPr>
          <w:lang w:eastAsia="ko-KR"/>
        </w:rPr>
        <w:t xml:space="preserve"> </w:t>
      </w:r>
      <w:r>
        <w:rPr>
          <w:lang w:eastAsia="ko-KR"/>
        </w:rPr>
        <w:t>쥐고</w:t>
      </w:r>
      <w:r>
        <w:rPr>
          <w:lang w:eastAsia="ko-KR"/>
        </w:rPr>
        <w:t xml:space="preserve"> </w:t>
      </w:r>
      <w:r>
        <w:rPr>
          <w:lang w:eastAsia="ko-KR"/>
        </w:rPr>
        <w:t>가게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3C1D077" w14:textId="16730722" w:rsidR="000F3208" w:rsidRPr="00C61482" w:rsidRDefault="00B84113">
      <w:pPr>
        <w:rPr>
          <w:rFonts w:eastAsia="맑은 고딕"/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경험은</w:t>
      </w:r>
      <w:r>
        <w:rPr>
          <w:lang w:eastAsia="ko-KR"/>
        </w:rPr>
        <w:t xml:space="preserve"> </w:t>
      </w:r>
      <w:r>
        <w:rPr>
          <w:lang w:eastAsia="ko-KR"/>
        </w:rPr>
        <w:t>만족도와</w:t>
      </w:r>
      <w:r>
        <w:rPr>
          <w:lang w:eastAsia="ko-KR"/>
        </w:rPr>
        <w:t xml:space="preserve"> </w:t>
      </w:r>
      <w:r>
        <w:rPr>
          <w:lang w:eastAsia="ko-KR"/>
        </w:rPr>
        <w:t>재방문율</w:t>
      </w:r>
      <w:r>
        <w:rPr>
          <w:lang w:eastAsia="ko-KR"/>
        </w:rPr>
        <w:t xml:space="preserve">, </w:t>
      </w:r>
      <w:r>
        <w:rPr>
          <w:lang w:eastAsia="ko-KR"/>
        </w:rPr>
        <w:t>소개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7D674CB4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9. </w:t>
      </w:r>
      <w:proofErr w:type="spellStart"/>
      <w:r>
        <w:rPr>
          <w:rFonts w:ascii="NanumGothic" w:hAnsi="NanumGothic"/>
          <w:lang w:eastAsia="ko-KR"/>
        </w:rPr>
        <w:t>훼이맵의</w:t>
      </w:r>
      <w:proofErr w:type="spellEnd"/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비즈니스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모델은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어떻게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돈을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버나</w:t>
      </w:r>
      <w:r>
        <w:rPr>
          <w:rFonts w:ascii="NanumGothic" w:hAnsi="NanumGothic"/>
          <w:lang w:eastAsia="ko-KR"/>
        </w:rPr>
        <w:t>?</w:t>
      </w:r>
    </w:p>
    <w:p w14:paraId="53F2A41B" w14:textId="55E54F7C" w:rsidR="000F3208" w:rsidRPr="00C61482" w:rsidRDefault="00B84113">
      <w:pPr>
        <w:rPr>
          <w:rFonts w:eastAsia="맑은 고딕"/>
          <w:lang w:eastAsia="ko-KR"/>
        </w:rPr>
      </w:pPr>
      <w:r>
        <w:rPr>
          <w:lang w:eastAsia="ko-KR"/>
        </w:rPr>
        <w:t>훼이맵은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만듭니다</w:t>
      </w:r>
      <w:r>
        <w:rPr>
          <w:lang w:eastAsia="ko-KR"/>
        </w:rPr>
        <w:t>.</w:t>
      </w:r>
    </w:p>
    <w:p w14:paraId="1E8E8BEF" w14:textId="77777777" w:rsidR="000F3208" w:rsidRDefault="00B84113">
      <w:pPr>
        <w:pStyle w:val="21"/>
        <w:rPr>
          <w:lang w:eastAsia="ko-KR"/>
        </w:rPr>
      </w:pPr>
      <w:r>
        <w:rPr>
          <w:rFonts w:ascii="NanumGothic" w:hAnsi="NanumGothic"/>
          <w:lang w:eastAsia="ko-KR"/>
        </w:rPr>
        <w:t xml:space="preserve">9-1. B2C </w:t>
      </w:r>
      <w:r>
        <w:rPr>
          <w:rFonts w:ascii="NanumGothic" w:hAnsi="NanumGothic"/>
          <w:lang w:eastAsia="ko-KR"/>
        </w:rPr>
        <w:t>고가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프리미엄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프로그램</w:t>
      </w:r>
    </w:p>
    <w:p w14:paraId="5D9B076B" w14:textId="77777777" w:rsidR="000F3208" w:rsidRDefault="00B84113">
      <w:pPr>
        <w:pStyle w:val="a0"/>
      </w:pPr>
      <w:r>
        <w:t xml:space="preserve">VIP </w:t>
      </w:r>
      <w:r>
        <w:t>맞춤형</w:t>
      </w:r>
      <w:r>
        <w:t xml:space="preserve"> 1:1 </w:t>
      </w:r>
      <w:r>
        <w:t>서비스</w:t>
      </w:r>
    </w:p>
    <w:p w14:paraId="1F788B89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테라피와</w:t>
      </w:r>
      <w:r>
        <w:rPr>
          <w:lang w:eastAsia="ko-KR"/>
        </w:rPr>
        <w:t xml:space="preserve">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조제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E8DBD51" w14:textId="77777777" w:rsidR="000F3208" w:rsidRDefault="00B84113">
      <w:pPr>
        <w:pStyle w:val="a0"/>
      </w:pPr>
      <w:r>
        <w:t>높은</w:t>
      </w:r>
      <w:r>
        <w:t xml:space="preserve"> </w:t>
      </w:r>
      <w:r>
        <w:t>객단가</w:t>
      </w:r>
      <w:r>
        <w:t xml:space="preserve"> </w:t>
      </w:r>
      <w:r>
        <w:t>형성</w:t>
      </w:r>
      <w:r>
        <w:t xml:space="preserve"> </w:t>
      </w:r>
      <w:r>
        <w:t>가능</w:t>
      </w:r>
    </w:p>
    <w:p w14:paraId="1EE440EF" w14:textId="53FA13AF" w:rsidR="000F3208" w:rsidRPr="00C61482" w:rsidRDefault="00B84113" w:rsidP="00C61482">
      <w:pPr>
        <w:pStyle w:val="a0"/>
        <w:rPr>
          <w:lang w:eastAsia="ko-KR"/>
        </w:rPr>
      </w:pP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프로그램으로</w:t>
      </w:r>
      <w:r>
        <w:rPr>
          <w:lang w:eastAsia="ko-KR"/>
        </w:rPr>
        <w:t xml:space="preserve"> </w:t>
      </w:r>
      <w:r>
        <w:rPr>
          <w:lang w:eastAsia="ko-KR"/>
        </w:rPr>
        <w:t>재구매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</w:p>
    <w:p w14:paraId="359BCF04" w14:textId="77777777" w:rsidR="000F3208" w:rsidRDefault="00B84113">
      <w:pPr>
        <w:pStyle w:val="21"/>
        <w:rPr>
          <w:lang w:eastAsia="ko-KR"/>
        </w:rPr>
      </w:pPr>
      <w:r>
        <w:rPr>
          <w:rFonts w:ascii="NanumGothic" w:hAnsi="NanumGothic"/>
          <w:lang w:eastAsia="ko-KR"/>
        </w:rPr>
        <w:t xml:space="preserve">9-2. B2B </w:t>
      </w:r>
      <w:r>
        <w:rPr>
          <w:rFonts w:ascii="NanumGothic" w:hAnsi="NanumGothic"/>
          <w:lang w:eastAsia="ko-KR"/>
        </w:rPr>
        <w:t>교육</w:t>
      </w:r>
      <w:r>
        <w:rPr>
          <w:rFonts w:ascii="NanumGothic" w:hAnsi="NanumGothic"/>
          <w:lang w:eastAsia="ko-KR"/>
        </w:rPr>
        <w:t>·</w:t>
      </w:r>
      <w:r>
        <w:rPr>
          <w:rFonts w:ascii="NanumGothic" w:hAnsi="NanumGothic"/>
          <w:lang w:eastAsia="ko-KR"/>
        </w:rPr>
        <w:t>라이선스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사업</w:t>
      </w:r>
    </w:p>
    <w:p w14:paraId="35619D27" w14:textId="77777777" w:rsidR="000F3208" w:rsidRDefault="00B84113">
      <w:pPr>
        <w:pStyle w:val="a0"/>
      </w:pPr>
      <w:r>
        <w:t>마스터</w:t>
      </w:r>
      <w:r>
        <w:t xml:space="preserve"> </w:t>
      </w:r>
      <w:r>
        <w:t>과정</w:t>
      </w:r>
      <w:r>
        <w:t xml:space="preserve"> </w:t>
      </w:r>
      <w:r>
        <w:t>수강료</w:t>
      </w:r>
    </w:p>
    <w:p w14:paraId="7CD6ACB1" w14:textId="77777777" w:rsidR="000F3208" w:rsidRDefault="00B84113">
      <w:pPr>
        <w:pStyle w:val="a0"/>
      </w:pPr>
      <w:r>
        <w:t>자격</w:t>
      </w:r>
      <w:r>
        <w:t xml:space="preserve"> </w:t>
      </w:r>
      <w:r>
        <w:t>검정</w:t>
      </w:r>
      <w:r>
        <w:t xml:space="preserve"> </w:t>
      </w:r>
      <w:r>
        <w:t>비용</w:t>
      </w:r>
    </w:p>
    <w:p w14:paraId="52AC0619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교재</w:t>
      </w:r>
      <w:r>
        <w:rPr>
          <w:lang w:eastAsia="ko-KR"/>
        </w:rPr>
        <w:t>·</w:t>
      </w:r>
      <w:r>
        <w:rPr>
          <w:lang w:eastAsia="ko-KR"/>
        </w:rPr>
        <w:t>향기카드</w:t>
      </w:r>
      <w:r>
        <w:rPr>
          <w:lang w:eastAsia="ko-KR"/>
        </w:rPr>
        <w:t>·</w:t>
      </w:r>
      <w:r>
        <w:rPr>
          <w:lang w:eastAsia="ko-KR"/>
        </w:rPr>
        <w:t>조제</w:t>
      </w:r>
      <w:r>
        <w:rPr>
          <w:lang w:eastAsia="ko-KR"/>
        </w:rPr>
        <w:t xml:space="preserve"> </w:t>
      </w:r>
      <w:r>
        <w:rPr>
          <w:lang w:eastAsia="ko-KR"/>
        </w:rPr>
        <w:t>베이스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</w:p>
    <w:p w14:paraId="4D317BC8" w14:textId="08A57FC2" w:rsidR="000F3208" w:rsidRDefault="00B84113" w:rsidP="00C61482">
      <w:pPr>
        <w:pStyle w:val="a0"/>
      </w:pPr>
      <w:proofErr w:type="spellStart"/>
      <w:r>
        <w:lastRenderedPageBreak/>
        <w:t>인증</w:t>
      </w:r>
      <w:proofErr w:type="spellEnd"/>
      <w:r>
        <w:t xml:space="preserve"> </w:t>
      </w:r>
      <w:proofErr w:type="spellStart"/>
      <w:r>
        <w:t>살롱</w:t>
      </w:r>
      <w:proofErr w:type="spellEnd"/>
      <w:r>
        <w:t xml:space="preserve">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가능성</w:t>
      </w:r>
      <w:proofErr w:type="spellEnd"/>
    </w:p>
    <w:p w14:paraId="2E575D74" w14:textId="3721D531" w:rsidR="000F3208" w:rsidRPr="00C61482" w:rsidRDefault="00B84113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즉</w:t>
      </w:r>
      <w:r>
        <w:rPr>
          <w:lang w:eastAsia="ko-KR"/>
        </w:rPr>
        <w:t>,</w:t>
      </w:r>
      <w:r w:rsidR="00C61482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+ </w:t>
      </w:r>
      <w:r>
        <w:rPr>
          <w:lang w:eastAsia="ko-KR"/>
        </w:rPr>
        <w:t>교육</w:t>
      </w:r>
      <w:r>
        <w:rPr>
          <w:lang w:eastAsia="ko-KR"/>
        </w:rPr>
        <w:t>/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매출의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투트랙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구조입니다</w:t>
      </w:r>
    </w:p>
    <w:p w14:paraId="68A8F2D8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10. </w:t>
      </w:r>
      <w:r>
        <w:rPr>
          <w:rFonts w:ascii="NanumGothic" w:hAnsi="NanumGothic"/>
          <w:lang w:eastAsia="ko-KR"/>
        </w:rPr>
        <w:t>왜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시장성이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있다고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보는가</w:t>
      </w:r>
      <w:r>
        <w:rPr>
          <w:rFonts w:ascii="NanumGothic" w:hAnsi="NanumGothic"/>
          <w:lang w:eastAsia="ko-KR"/>
        </w:rPr>
        <w:t>?</w:t>
      </w:r>
    </w:p>
    <w:p w14:paraId="34794227" w14:textId="77777777" w:rsidR="000F3208" w:rsidRDefault="00B84113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웰니스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휴식보다</w:t>
      </w:r>
    </w:p>
    <w:p w14:paraId="2AEBAB69" w14:textId="77777777" w:rsidR="000F3208" w:rsidRDefault="00B84113">
      <w:pPr>
        <w:pStyle w:val="a0"/>
      </w:pPr>
      <w:r>
        <w:t>스트레스</w:t>
      </w:r>
      <w:r>
        <w:t xml:space="preserve"> </w:t>
      </w:r>
      <w:r>
        <w:t>관리</w:t>
      </w:r>
    </w:p>
    <w:p w14:paraId="2E1B9B6F" w14:textId="77777777" w:rsidR="000F3208" w:rsidRDefault="00B84113">
      <w:pPr>
        <w:pStyle w:val="a0"/>
      </w:pPr>
      <w:r>
        <w:t>수면</w:t>
      </w:r>
      <w:r>
        <w:t xml:space="preserve"> </w:t>
      </w:r>
      <w:r>
        <w:t>회복</w:t>
      </w:r>
    </w:p>
    <w:p w14:paraId="7426C551" w14:textId="77777777" w:rsidR="000F3208" w:rsidRDefault="00B84113">
      <w:pPr>
        <w:pStyle w:val="a0"/>
      </w:pPr>
      <w:r>
        <w:t>정서</w:t>
      </w:r>
      <w:r>
        <w:t xml:space="preserve"> </w:t>
      </w:r>
      <w:r>
        <w:t>안정</w:t>
      </w:r>
    </w:p>
    <w:p w14:paraId="0E6CA605" w14:textId="77777777" w:rsidR="000F3208" w:rsidRDefault="00B84113">
      <w:pPr>
        <w:pStyle w:val="a0"/>
      </w:pPr>
      <w:r>
        <w:t>맞춤형</w:t>
      </w:r>
      <w:r>
        <w:t xml:space="preserve"> </w:t>
      </w:r>
      <w:r>
        <w:t>셀프케어</w:t>
      </w:r>
    </w:p>
    <w:p w14:paraId="7929CF60" w14:textId="77777777" w:rsidR="000F3208" w:rsidRDefault="00B84113">
      <w:pPr>
        <w:pStyle w:val="a0"/>
      </w:pPr>
      <w:r>
        <w:t>프리미엄</w:t>
      </w:r>
      <w:r>
        <w:t xml:space="preserve"> </w:t>
      </w:r>
      <w:r>
        <w:t>개인화</w:t>
      </w:r>
      <w:r>
        <w:t xml:space="preserve"> </w:t>
      </w:r>
      <w:r>
        <w:t>서비스</w:t>
      </w:r>
    </w:p>
    <w:p w14:paraId="74FC735A" w14:textId="378C8D8C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수요가</w:t>
      </w:r>
      <w:r>
        <w:rPr>
          <w:lang w:eastAsia="ko-KR"/>
        </w:rPr>
        <w:t xml:space="preserve"> </w:t>
      </w:r>
      <w:r>
        <w:rPr>
          <w:lang w:eastAsia="ko-KR"/>
        </w:rPr>
        <w:t>커지고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3E23FEE" w14:textId="77777777" w:rsidR="000F3208" w:rsidRDefault="00B84113">
      <w:pPr>
        <w:rPr>
          <w:lang w:eastAsia="ko-KR"/>
        </w:rPr>
      </w:pPr>
      <w:r>
        <w:rPr>
          <w:lang w:eastAsia="ko-KR"/>
        </w:rPr>
        <w:t>훼이맵은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>,</w:t>
      </w:r>
    </w:p>
    <w:p w14:paraId="50A87DFF" w14:textId="761BBB2C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상담</w:t>
      </w:r>
      <w:r>
        <w:rPr>
          <w:lang w:eastAsia="ko-KR"/>
        </w:rPr>
        <w:t>·</w:t>
      </w:r>
      <w:r>
        <w:rPr>
          <w:lang w:eastAsia="ko-KR"/>
        </w:rPr>
        <w:t>향기</w:t>
      </w:r>
      <w:r>
        <w:rPr>
          <w:lang w:eastAsia="ko-KR"/>
        </w:rPr>
        <w:t>·</w:t>
      </w:r>
      <w:r>
        <w:rPr>
          <w:lang w:eastAsia="ko-KR"/>
        </w:rPr>
        <w:t>터치</w:t>
      </w:r>
      <w:r>
        <w:rPr>
          <w:lang w:eastAsia="ko-KR"/>
        </w:rPr>
        <w:t>·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제작을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경험으로</w:t>
      </w:r>
      <w:r>
        <w:rPr>
          <w:lang w:eastAsia="ko-KR"/>
        </w:rPr>
        <w:t xml:space="preserve"> </w:t>
      </w:r>
      <w:r>
        <w:rPr>
          <w:lang w:eastAsia="ko-KR"/>
        </w:rPr>
        <w:t>묶었다는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차별성이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6AF67820" w14:textId="77777777" w:rsidR="000F3208" w:rsidRDefault="00B84113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요소가</w:t>
      </w:r>
      <w:r>
        <w:rPr>
          <w:lang w:eastAsia="ko-KR"/>
        </w:rPr>
        <w:t xml:space="preserve"> </w:t>
      </w:r>
      <w:r>
        <w:rPr>
          <w:lang w:eastAsia="ko-KR"/>
        </w:rPr>
        <w:t>강점입니다</w:t>
      </w:r>
      <w:r>
        <w:rPr>
          <w:lang w:eastAsia="ko-KR"/>
        </w:rPr>
        <w:t>.</w:t>
      </w:r>
    </w:p>
    <w:p w14:paraId="0C6B5153" w14:textId="77777777" w:rsidR="000F3208" w:rsidRDefault="00B84113">
      <w:pPr>
        <w:pStyle w:val="a0"/>
      </w:pPr>
      <w:r>
        <w:t>개인화</w:t>
      </w:r>
      <w:r>
        <w:t xml:space="preserve"> </w:t>
      </w:r>
      <w:r>
        <w:t>수준이</w:t>
      </w:r>
      <w:r>
        <w:t xml:space="preserve"> </w:t>
      </w:r>
      <w:r>
        <w:t>높음</w:t>
      </w:r>
    </w:p>
    <w:p w14:paraId="0C1B8DA2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 xml:space="preserve">VIP </w:t>
      </w:r>
      <w:r>
        <w:rPr>
          <w:lang w:eastAsia="ko-KR"/>
        </w:rPr>
        <w:t>시장에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스토리와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18154756" w14:textId="77777777" w:rsidR="000F3208" w:rsidRDefault="00B84113">
      <w:pPr>
        <w:pStyle w:val="a0"/>
        <w:rPr>
          <w:lang w:eastAsia="ko-KR"/>
        </w:rPr>
      </w:pPr>
      <w:r>
        <w:rPr>
          <w:lang w:eastAsia="ko-KR"/>
        </w:rPr>
        <w:t>고객이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강사로</w:t>
      </w:r>
      <w:r>
        <w:rPr>
          <w:lang w:eastAsia="ko-KR"/>
        </w:rPr>
        <w:t xml:space="preserve"> </w:t>
      </w:r>
      <w:r>
        <w:rPr>
          <w:lang w:eastAsia="ko-KR"/>
        </w:rPr>
        <w:t>전환될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2F8AA1CD" w14:textId="7BBE9E2B" w:rsidR="000F3208" w:rsidRPr="000200EB" w:rsidRDefault="00B84113" w:rsidP="000200EB">
      <w:pPr>
        <w:pStyle w:val="a0"/>
        <w:rPr>
          <w:lang w:eastAsia="ko-KR"/>
        </w:rPr>
      </w:pP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사업으로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가능함</w:t>
      </w:r>
    </w:p>
    <w:p w14:paraId="746DF1C9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11. </w:t>
      </w:r>
      <w:r>
        <w:rPr>
          <w:rFonts w:ascii="NanumGothic" w:hAnsi="NanumGothic"/>
          <w:lang w:eastAsia="ko-KR"/>
        </w:rPr>
        <w:t>일반인이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이해하기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쉬운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한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줄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정리</w:t>
      </w:r>
    </w:p>
    <w:p w14:paraId="38E1B4B1" w14:textId="77777777" w:rsidR="000F3208" w:rsidRDefault="00B84113">
      <w:pPr>
        <w:rPr>
          <w:lang w:eastAsia="ko-KR"/>
        </w:rPr>
      </w:pPr>
      <w:r>
        <w:rPr>
          <w:lang w:eastAsia="ko-KR"/>
        </w:rPr>
        <w:t>훼이맵은</w:t>
      </w:r>
      <w:r>
        <w:rPr>
          <w:lang w:eastAsia="ko-KR"/>
        </w:rPr>
        <w:t>,</w:t>
      </w:r>
    </w:p>
    <w:p w14:paraId="63C69845" w14:textId="77F4A50C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향기와</w:t>
      </w:r>
      <w:r>
        <w:rPr>
          <w:lang w:eastAsia="ko-KR"/>
        </w:rPr>
        <w:t xml:space="preserve"> </w:t>
      </w:r>
      <w:r w:rsidR="000200EB">
        <w:rPr>
          <w:rFonts w:ascii="맑은 고딕" w:eastAsia="맑은 고딕" w:hAnsi="맑은 고딕" w:cs="맑은 고딕" w:hint="eastAsia"/>
          <w:lang w:eastAsia="ko-KR"/>
        </w:rPr>
        <w:t>심리</w:t>
      </w:r>
      <w:r>
        <w:rPr>
          <w:lang w:eastAsia="ko-KR"/>
        </w:rPr>
        <w:t>상담</w:t>
      </w:r>
      <w:r>
        <w:rPr>
          <w:lang w:eastAsia="ko-KR"/>
        </w:rPr>
        <w:t xml:space="preserve">, </w:t>
      </w:r>
      <w:r>
        <w:rPr>
          <w:lang w:eastAsia="ko-KR"/>
        </w:rPr>
        <w:t>맞춤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, 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테라피를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 10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회복을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4CC87A0" w14:textId="77777777" w:rsidR="000F3208" w:rsidRDefault="00B84113">
      <w:pPr>
        <w:rPr>
          <w:lang w:eastAsia="ko-KR"/>
        </w:rPr>
      </w:pP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이수한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>,</w:t>
      </w:r>
    </w:p>
    <w:p w14:paraId="08043965" w14:textId="12706951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(B2B)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진입해</w:t>
      </w:r>
      <w:r>
        <w:rPr>
          <w:lang w:eastAsia="ko-KR"/>
        </w:rPr>
        <w:t xml:space="preserve"> </w:t>
      </w:r>
      <w:r>
        <w:rPr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lang w:eastAsia="ko-KR"/>
        </w:rPr>
        <w:t>파트너가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51A9B6E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lastRenderedPageBreak/>
        <w:t xml:space="preserve">12. </w:t>
      </w:r>
      <w:r>
        <w:rPr>
          <w:rFonts w:ascii="NanumGothic" w:hAnsi="NanumGothic"/>
          <w:lang w:eastAsia="ko-KR"/>
        </w:rPr>
        <w:t>실무적으로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보완하면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더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좋아질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점</w:t>
      </w:r>
    </w:p>
    <w:p w14:paraId="362F52E9" w14:textId="7D84F109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대외용으로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정리하면</w:t>
      </w:r>
      <w:r>
        <w:rPr>
          <w:lang w:eastAsia="ko-KR"/>
        </w:rPr>
        <w:t xml:space="preserve"> </w:t>
      </w:r>
      <w:r>
        <w:rPr>
          <w:lang w:eastAsia="ko-KR"/>
        </w:rPr>
        <w:t>설득력이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높아집니다</w:t>
      </w:r>
      <w:r>
        <w:rPr>
          <w:lang w:eastAsia="ko-KR"/>
        </w:rPr>
        <w:t>.</w:t>
      </w:r>
    </w:p>
    <w:p w14:paraId="508C8771" w14:textId="60CF348B" w:rsidR="000F3208" w:rsidRDefault="00B84113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의료행위와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서비스의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  <w:r>
        <w:rPr>
          <w:lang w:eastAsia="ko-KR"/>
        </w:rPr>
        <w:t xml:space="preserve">  </w:t>
      </w:r>
    </w:p>
    <w:p w14:paraId="3A34C8E0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치료</w:t>
      </w:r>
      <w:r>
        <w:rPr>
          <w:lang w:eastAsia="ko-KR"/>
        </w:rPr>
        <w:t xml:space="preserve">, </w:t>
      </w:r>
      <w:r>
        <w:rPr>
          <w:lang w:eastAsia="ko-KR"/>
        </w:rPr>
        <w:t>진단</w:t>
      </w:r>
      <w:r>
        <w:rPr>
          <w:lang w:eastAsia="ko-KR"/>
        </w:rPr>
        <w:t xml:space="preserve">,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</w:p>
    <w:p w14:paraId="426B70F6" w14:textId="081FA286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 xml:space="preserve">   - “</w:t>
      </w:r>
      <w:r>
        <w:rPr>
          <w:lang w:eastAsia="ko-KR"/>
        </w:rPr>
        <w:t>웰니스</w:t>
      </w:r>
      <w:r>
        <w:rPr>
          <w:lang w:eastAsia="ko-KR"/>
        </w:rPr>
        <w:t>”, “</w:t>
      </w:r>
      <w:r>
        <w:rPr>
          <w:lang w:eastAsia="ko-KR"/>
        </w:rPr>
        <w:t>휴식</w:t>
      </w:r>
      <w:r>
        <w:rPr>
          <w:lang w:eastAsia="ko-KR"/>
        </w:rPr>
        <w:t>”, “</w:t>
      </w:r>
      <w:r>
        <w:rPr>
          <w:lang w:eastAsia="ko-KR"/>
        </w:rPr>
        <w:t>정서적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>”, “</w:t>
      </w:r>
      <w:r>
        <w:rPr>
          <w:lang w:eastAsia="ko-KR"/>
        </w:rPr>
        <w:t>생활관리</w:t>
      </w:r>
      <w:r>
        <w:rPr>
          <w:lang w:eastAsia="ko-KR"/>
        </w:rPr>
        <w:t xml:space="preserve">”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ED9713F" w14:textId="05FE5403" w:rsidR="000F3208" w:rsidRDefault="00B84113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표현의</w:t>
      </w:r>
      <w:r>
        <w:rPr>
          <w:lang w:eastAsia="ko-KR"/>
        </w:rPr>
        <w:t xml:space="preserve"> </w:t>
      </w:r>
      <w:r>
        <w:rPr>
          <w:lang w:eastAsia="ko-KR"/>
        </w:rPr>
        <w:t>수위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</w:p>
    <w:p w14:paraId="66DA5C98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즉각적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 xml:space="preserve">, </w:t>
      </w:r>
      <w:r>
        <w:rPr>
          <w:lang w:eastAsia="ko-KR"/>
        </w:rPr>
        <w:t>교정</w:t>
      </w:r>
      <w:r>
        <w:rPr>
          <w:lang w:eastAsia="ko-KR"/>
        </w:rPr>
        <w:t xml:space="preserve">, </w:t>
      </w:r>
      <w:r>
        <w:rPr>
          <w:lang w:eastAsia="ko-KR"/>
        </w:rPr>
        <w:t>질환</w:t>
      </w:r>
      <w:r>
        <w:rPr>
          <w:lang w:eastAsia="ko-KR"/>
        </w:rPr>
        <w:t xml:space="preserve"> </w:t>
      </w:r>
      <w:r>
        <w:rPr>
          <w:lang w:eastAsia="ko-KR"/>
        </w:rPr>
        <w:t>완화처럼</w:t>
      </w:r>
      <w:r>
        <w:rPr>
          <w:lang w:eastAsia="ko-KR"/>
        </w:rPr>
        <w:t xml:space="preserve"> </w:t>
      </w:r>
      <w:r>
        <w:rPr>
          <w:lang w:eastAsia="ko-KR"/>
        </w:rPr>
        <w:t>보일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주의</w:t>
      </w:r>
    </w:p>
    <w:p w14:paraId="5FAEA2CE" w14:textId="08E99FEE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 xml:space="preserve">   - “</w:t>
      </w:r>
      <w:r>
        <w:rPr>
          <w:lang w:eastAsia="ko-KR"/>
        </w:rPr>
        <w:t>도움을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”, “</w:t>
      </w:r>
      <w:r>
        <w:rPr>
          <w:lang w:eastAsia="ko-KR"/>
        </w:rPr>
        <w:t>완화에</w:t>
      </w:r>
      <w:r>
        <w:rPr>
          <w:lang w:eastAsia="ko-KR"/>
        </w:rPr>
        <w:t xml:space="preserve"> </w:t>
      </w:r>
      <w:r>
        <w:rPr>
          <w:lang w:eastAsia="ko-KR"/>
        </w:rPr>
        <w:t>초점</w:t>
      </w:r>
      <w:r>
        <w:rPr>
          <w:lang w:eastAsia="ko-KR"/>
        </w:rPr>
        <w:t>”, “</w:t>
      </w:r>
      <w:r>
        <w:rPr>
          <w:lang w:eastAsia="ko-KR"/>
        </w:rPr>
        <w:t>개인차가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”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다듬으면</w:t>
      </w:r>
      <w:r>
        <w:rPr>
          <w:lang w:eastAsia="ko-KR"/>
        </w:rPr>
        <w:t xml:space="preserve"> </w:t>
      </w:r>
      <w:r>
        <w:rPr>
          <w:lang w:eastAsia="ko-KR"/>
        </w:rPr>
        <w:t>안전함</w:t>
      </w:r>
    </w:p>
    <w:p w14:paraId="49A89F6A" w14:textId="490CEA79" w:rsidR="000F3208" w:rsidRDefault="00B84113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가격표와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</w:p>
    <w:p w14:paraId="67A9ED2E" w14:textId="3A8E6BDE" w:rsidR="00EC39FB" w:rsidRDefault="00B84113">
      <w:pPr>
        <w:rPr>
          <w:lang w:eastAsia="ko-KR"/>
        </w:rPr>
      </w:pPr>
      <w:r>
        <w:rPr>
          <w:lang w:eastAsia="ko-KR"/>
        </w:rPr>
        <w:t xml:space="preserve">   - </w:t>
      </w:r>
      <w:proofErr w:type="spellStart"/>
      <w:r>
        <w:rPr>
          <w:lang w:eastAsia="ko-KR"/>
        </w:rPr>
        <w:t>체험가</w:t>
      </w:r>
      <w:proofErr w:type="spellEnd"/>
      <w:r w:rsidR="00EC39FB">
        <w:rPr>
          <w:rFonts w:eastAsia="맑은 고딕" w:hint="eastAsia"/>
          <w:lang w:eastAsia="ko-KR"/>
        </w:rPr>
        <w:t>(</w:t>
      </w:r>
      <w:r w:rsidR="00EC39FB">
        <w:rPr>
          <w:rFonts w:eastAsia="맑은 고딕"/>
          <w:lang w:eastAsia="ko-KR"/>
        </w:rPr>
        <w:t>10</w:t>
      </w:r>
      <w:r w:rsidR="00EC39FB">
        <w:rPr>
          <w:rFonts w:eastAsia="맑은 고딕" w:hint="eastAsia"/>
          <w:lang w:eastAsia="ko-KR"/>
        </w:rPr>
        <w:t>회</w:t>
      </w:r>
      <w:r w:rsidR="00EC39FB">
        <w:rPr>
          <w:rFonts w:eastAsia="맑은 고딕" w:hint="eastAsia"/>
          <w:lang w:eastAsia="ko-KR"/>
        </w:rPr>
        <w:t xml:space="preserve"> </w:t>
      </w:r>
      <w:proofErr w:type="spellStart"/>
      <w:r w:rsidR="00EC39FB">
        <w:rPr>
          <w:rFonts w:eastAsia="맑은 고딕" w:hint="eastAsia"/>
          <w:lang w:eastAsia="ko-KR"/>
        </w:rPr>
        <w:t>등록시</w:t>
      </w:r>
      <w:proofErr w:type="spellEnd"/>
      <w:r w:rsidR="00EC39FB">
        <w:rPr>
          <w:rFonts w:eastAsia="맑은 고딕" w:hint="eastAsia"/>
          <w:lang w:eastAsia="ko-KR"/>
        </w:rPr>
        <w:t xml:space="preserve"> </w:t>
      </w:r>
      <w:r w:rsidR="00EC39FB">
        <w:rPr>
          <w:rFonts w:eastAsia="맑은 고딕" w:hint="eastAsia"/>
          <w:lang w:eastAsia="ko-KR"/>
        </w:rPr>
        <w:t>무료</w:t>
      </w:r>
      <w:r w:rsidR="00EC39FB">
        <w:rPr>
          <w:rFonts w:eastAsia="맑은 고딕" w:hint="eastAsia"/>
          <w:lang w:eastAsia="ko-KR"/>
        </w:rPr>
        <w:t>)</w:t>
      </w:r>
      <w:r>
        <w:rPr>
          <w:lang w:eastAsia="ko-KR"/>
        </w:rPr>
        <w:t xml:space="preserve"> </w:t>
      </w:r>
      <w:r w:rsidR="00EC39FB">
        <w:rPr>
          <w:lang w:eastAsia="ko-KR"/>
        </w:rPr>
        <w:t>:25</w:t>
      </w:r>
      <w:r w:rsidR="00EC39FB">
        <w:rPr>
          <w:rFonts w:ascii="맑은 고딕" w:eastAsia="맑은 고딕" w:hAnsi="맑은 고딕" w:cs="맑은 고딕" w:hint="eastAsia"/>
          <w:lang w:eastAsia="ko-KR"/>
        </w:rPr>
        <w:t>만원</w:t>
      </w:r>
    </w:p>
    <w:p w14:paraId="397CCA92" w14:textId="2A96DA57" w:rsidR="00EC39FB" w:rsidRDefault="00EC39FB" w:rsidP="00EC39FB">
      <w:pPr>
        <w:ind w:firstLineChars="100" w:firstLine="210"/>
        <w:rPr>
          <w:lang w:eastAsia="ko-KR"/>
        </w:rPr>
      </w:pPr>
      <w:r>
        <w:rPr>
          <w:lang w:eastAsia="ko-KR"/>
        </w:rPr>
        <w:t>-</w:t>
      </w:r>
      <w:r w:rsidR="00B84113">
        <w:rPr>
          <w:lang w:eastAsia="ko-KR"/>
        </w:rPr>
        <w:t xml:space="preserve"> 5</w:t>
      </w:r>
      <w:proofErr w:type="gramStart"/>
      <w:r w:rsidR="00B84113">
        <w:rPr>
          <w:lang w:eastAsia="ko-KR"/>
        </w:rPr>
        <w:t>회</w:t>
      </w:r>
      <w:r w:rsidR="00B84113">
        <w:rPr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정서 및 피로 완화 </w:t>
      </w:r>
      <w:r>
        <w:rPr>
          <w:rFonts w:ascii="맑은 고딕" w:eastAsia="맑은 고딕" w:hAnsi="맑은 고딕" w:cs="맑은 고딕"/>
          <w:lang w:eastAsia="ko-KR"/>
        </w:rPr>
        <w:t>1,350,000</w:t>
      </w:r>
      <w:r>
        <w:rPr>
          <w:rFonts w:ascii="맑은 고딕" w:eastAsia="맑은 고딕" w:hAnsi="맑은 고딕" w:cs="맑은 고딕" w:hint="eastAsia"/>
          <w:lang w:eastAsia="ko-KR"/>
        </w:rPr>
        <w:t>원</w:t>
      </w:r>
      <w:r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회당</w:t>
      </w:r>
      <w:r>
        <w:rPr>
          <w:lang w:eastAsia="ko-KR"/>
        </w:rPr>
        <w:t>27</w:t>
      </w:r>
      <w:r>
        <w:rPr>
          <w:rFonts w:ascii="맑은 고딕" w:eastAsia="맑은 고딕" w:hAnsi="맑은 고딕" w:cs="맑은 고딕" w:hint="eastAsia"/>
          <w:lang w:eastAsia="ko-KR"/>
        </w:rPr>
        <w:t>만원)</w:t>
      </w:r>
    </w:p>
    <w:p w14:paraId="64F87288" w14:textId="5ADC3F39" w:rsidR="000F3208" w:rsidRDefault="00EC39FB" w:rsidP="00EC39FB">
      <w:pPr>
        <w:ind w:firstLineChars="100" w:firstLine="210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- </w:t>
      </w:r>
      <w:r w:rsidR="00B84113">
        <w:rPr>
          <w:lang w:eastAsia="ko-KR"/>
        </w:rPr>
        <w:t>10</w:t>
      </w:r>
      <w:proofErr w:type="gramStart"/>
      <w:r w:rsidR="00B84113">
        <w:rPr>
          <w:lang w:eastAsia="ko-KR"/>
        </w:rPr>
        <w:t>회</w:t>
      </w:r>
      <w:r w:rsidR="00B84113">
        <w:rPr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소울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훼이맵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리추얼</w:t>
      </w:r>
      <w:proofErr w:type="spellEnd"/>
      <w:r>
        <w:rPr>
          <w:rFonts w:ascii="맑은 고딕" w:eastAsia="맑은 고딕" w:hAnsi="맑은 고딕" w:cs="맑은 고딕" w:hint="eastAsia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2,000,000</w:t>
      </w:r>
      <w:r>
        <w:rPr>
          <w:rFonts w:ascii="맑은 고딕" w:eastAsia="맑은 고딕" w:hAnsi="맑은 고딕" w:cs="맑은 고딕" w:hint="eastAsia"/>
          <w:lang w:eastAsia="ko-KR"/>
        </w:rPr>
        <w:t>원</w:t>
      </w:r>
    </w:p>
    <w:p w14:paraId="7FA60839" w14:textId="77777777" w:rsidR="007941BE" w:rsidRDefault="007941BE" w:rsidP="007941BE">
      <w:pPr>
        <w:ind w:firstLineChars="100" w:firstLine="210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-</w:t>
      </w:r>
      <w:r>
        <w:rPr>
          <w:rFonts w:ascii="맑은 고딕" w:eastAsia="맑은 고딕" w:hAnsi="맑은 고딕" w:cs="맑은 고딕" w:hint="eastAsia"/>
          <w:lang w:eastAsia="ko-KR"/>
        </w:rPr>
        <w:t>유지 프로그램: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사후관리 멤버십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 xml:space="preserve">월 </w:t>
      </w:r>
      <w:r>
        <w:rPr>
          <w:rFonts w:ascii="맑은 고딕" w:eastAsia="맑은 고딕" w:hAnsi="맑은 고딕" w:cs="맑은 고딕"/>
          <w:lang w:eastAsia="ko-KR"/>
        </w:rPr>
        <w:t>2</w:t>
      </w:r>
      <w:r>
        <w:rPr>
          <w:rFonts w:ascii="맑은 고딕" w:eastAsia="맑은 고딕" w:hAnsi="맑은 고딕" w:cs="맑은 고딕" w:hint="eastAsia"/>
          <w:lang w:eastAsia="ko-KR"/>
        </w:rPr>
        <w:t xml:space="preserve">회 </w:t>
      </w:r>
      <w:r>
        <w:rPr>
          <w:rFonts w:ascii="맑은 고딕" w:eastAsia="맑은 고딕" w:hAnsi="맑은 고딕" w:cs="맑은 고딕"/>
          <w:lang w:eastAsia="ko-KR"/>
        </w:rPr>
        <w:t>400,000</w:t>
      </w:r>
      <w:r>
        <w:rPr>
          <w:rFonts w:ascii="맑은 고딕" w:eastAsia="맑은 고딕" w:hAnsi="맑은 고딕" w:cs="맑은 고딕" w:hint="eastAsia"/>
          <w:lang w:eastAsia="ko-KR"/>
        </w:rPr>
        <w:t>원)</w:t>
      </w:r>
    </w:p>
    <w:p w14:paraId="209061CC" w14:textId="77777777" w:rsidR="007941BE" w:rsidRDefault="007941BE" w:rsidP="007941BE">
      <w:pPr>
        <w:spacing w:before="100" w:beforeAutospacing="1" w:line="240" w:lineRule="auto"/>
        <w:ind w:firstLineChars="100" w:firstLine="210"/>
        <w:rPr>
          <w:rFonts w:ascii="맑은 고딕" w:eastAsia="맑은 고딕" w:hAnsi="맑은 고딕" w:cs="굴림"/>
          <w:sz w:val="20"/>
          <w:szCs w:val="20"/>
          <w:lang w:eastAsia="ko-KR"/>
        </w:rPr>
      </w:pPr>
      <w:proofErr w:type="gramStart"/>
      <w:r>
        <w:rPr>
          <w:lang w:eastAsia="ko-KR"/>
        </w:rPr>
        <w:t>[</w:t>
      </w:r>
      <w:r>
        <w:rPr>
          <w:lang w:eastAsia="ko-KR"/>
        </w:rPr>
        <w:t xml:space="preserve"> VIP</w:t>
      </w:r>
      <w:proofErr w:type="gram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패키지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혜택</w:t>
      </w:r>
      <w:r>
        <w:rPr>
          <w:lang w:eastAsia="ko-KR"/>
        </w:rPr>
        <w:t xml:space="preserve"> </w:t>
      </w:r>
      <w:r>
        <w:rPr>
          <w:lang w:eastAsia="ko-KR"/>
        </w:rPr>
        <w:t>]</w:t>
      </w:r>
    </w:p>
    <w:p w14:paraId="7977C426" w14:textId="77777777" w:rsidR="007941BE" w:rsidRPr="007941BE" w:rsidRDefault="007941BE" w:rsidP="007941BE">
      <w:pPr>
        <w:pStyle w:val="aff2"/>
        <w:numPr>
          <w:ilvl w:val="0"/>
          <w:numId w:val="33"/>
        </w:numPr>
        <w:rPr>
          <w:rFonts w:ascii="맑은 고딕" w:eastAsia="맑은 고딕" w:hAnsi="맑은 고딕"/>
          <w:sz w:val="20"/>
          <w:szCs w:val="20"/>
        </w:rPr>
      </w:pPr>
      <w:r w:rsidRPr="007941BE">
        <w:rPr>
          <w:rFonts w:ascii="맑은 고딕" w:eastAsia="맑은 고딕" w:hAnsi="맑은 고딕"/>
          <w:b/>
          <w:bCs/>
          <w:sz w:val="20"/>
          <w:szCs w:val="20"/>
        </w:rPr>
        <w:t>‘소울 진단 리포트’ 수제 제본 책자 제공</w:t>
      </w:r>
      <w:r w:rsidRPr="007941BE">
        <w:rPr>
          <w:rFonts w:ascii="맑은 고딕" w:eastAsia="맑은 고딕" w:hAnsi="맑은 고딕"/>
          <w:sz w:val="20"/>
          <w:szCs w:val="20"/>
        </w:rPr>
        <w:t>: 1회기부터 10회기까지 변화해 간 고객의 심리 그래프, 향기 처방 기록, 인지 변화 과정을 고급 종이에 일관된 디자인으로 담아 세상에 단 하나뿐인 개인 치유 역사를 책으로 엮어 드립니다.</w:t>
      </w:r>
    </w:p>
    <w:p w14:paraId="02ACDE71" w14:textId="77777777" w:rsidR="007941BE" w:rsidRPr="007941BE" w:rsidRDefault="007941BE" w:rsidP="007941BE">
      <w:pPr>
        <w:pStyle w:val="aff2"/>
        <w:numPr>
          <w:ilvl w:val="0"/>
          <w:numId w:val="33"/>
        </w:numPr>
        <w:rPr>
          <w:rFonts w:ascii="맑은 고딕" w:eastAsia="맑은 고딕" w:hAnsi="맑은 고딕"/>
          <w:sz w:val="20"/>
          <w:szCs w:val="20"/>
        </w:rPr>
      </w:pPr>
      <w:r w:rsidRPr="007941BE">
        <w:rPr>
          <w:rFonts w:ascii="맑은 고딕" w:eastAsia="맑은 고딕" w:hAnsi="맑은 고딕"/>
          <w:b/>
          <w:bCs/>
          <w:sz w:val="20"/>
          <w:szCs w:val="20"/>
        </w:rPr>
        <w:t xml:space="preserve">B2B 마스터 과정 우선 </w:t>
      </w:r>
      <w:proofErr w:type="spellStart"/>
      <w:r w:rsidRPr="007941BE">
        <w:rPr>
          <w:rFonts w:ascii="맑은 고딕" w:eastAsia="맑은 고딕" w:hAnsi="맑은 고딕"/>
          <w:b/>
          <w:bCs/>
          <w:sz w:val="20"/>
          <w:szCs w:val="20"/>
        </w:rPr>
        <w:t>진입권</w:t>
      </w:r>
      <w:proofErr w:type="spellEnd"/>
      <w:r w:rsidRPr="007941BE">
        <w:rPr>
          <w:rFonts w:ascii="맑은 고딕" w:eastAsia="맑은 고딕" w:hAnsi="맑은 고딕"/>
          <w:sz w:val="20"/>
          <w:szCs w:val="20"/>
        </w:rPr>
        <w:t xml:space="preserve">: 프로그램 수료 후 단순 소비자로 끝나지 않고, 전문 강사 및 </w:t>
      </w:r>
      <w:proofErr w:type="spellStart"/>
      <w:r w:rsidRPr="007941BE">
        <w:rPr>
          <w:rFonts w:ascii="맑은 고딕" w:eastAsia="맑은 고딕" w:hAnsi="맑은 고딕"/>
          <w:sz w:val="20"/>
          <w:szCs w:val="20"/>
        </w:rPr>
        <w:t>훼이맵</w:t>
      </w:r>
      <w:proofErr w:type="spellEnd"/>
      <w:r w:rsidRPr="007941BE">
        <w:rPr>
          <w:rFonts w:ascii="맑은 고딕" w:eastAsia="맑은 고딕" w:hAnsi="맑은 고딕"/>
          <w:sz w:val="20"/>
          <w:szCs w:val="20"/>
        </w:rPr>
        <w:t xml:space="preserve"> 파트너로 성장하여 비즈니스 수익을 창출할 수 있는 상위 교육 코스 입학 자격을 부여합니다.</w:t>
      </w:r>
    </w:p>
    <w:p w14:paraId="2A538373" w14:textId="3CDE599C" w:rsidR="000F3208" w:rsidRPr="007941BE" w:rsidRDefault="000F3208">
      <w:pPr>
        <w:rPr>
          <w:rFonts w:eastAsia="맑은 고딕"/>
          <w:lang w:eastAsia="ko-KR"/>
        </w:rPr>
      </w:pPr>
    </w:p>
    <w:p w14:paraId="60E6ADAA" w14:textId="622B9254" w:rsidR="000F3208" w:rsidRDefault="00B84113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소개서와</w:t>
      </w:r>
      <w:r>
        <w:rPr>
          <w:lang w:eastAsia="ko-KR"/>
        </w:rPr>
        <w:t xml:space="preserve"> </w:t>
      </w:r>
      <w:r>
        <w:rPr>
          <w:lang w:eastAsia="ko-KR"/>
        </w:rPr>
        <w:t>상담용</w:t>
      </w:r>
      <w:r>
        <w:rPr>
          <w:lang w:eastAsia="ko-KR"/>
        </w:rPr>
        <w:t xml:space="preserve"> </w:t>
      </w:r>
      <w:r>
        <w:rPr>
          <w:lang w:eastAsia="ko-KR"/>
        </w:rPr>
        <w:t>브로슈어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 </w:t>
      </w:r>
    </w:p>
    <w:p w14:paraId="0CA13943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투자</w:t>
      </w:r>
      <w:r>
        <w:rPr>
          <w:lang w:eastAsia="ko-KR"/>
        </w:rPr>
        <w:t>/</w:t>
      </w:r>
      <w:r>
        <w:rPr>
          <w:lang w:eastAsia="ko-KR"/>
        </w:rPr>
        <w:t>제휴용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201E8566" w14:textId="77777777" w:rsidR="000F3208" w:rsidRDefault="00B84113">
      <w:pPr>
        <w:rPr>
          <w:lang w:eastAsia="ko-KR"/>
        </w:rPr>
      </w:pPr>
      <w:r>
        <w:rPr>
          <w:lang w:eastAsia="ko-KR"/>
        </w:rPr>
        <w:lastRenderedPageBreak/>
        <w:t xml:space="preserve">   -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고객용</w:t>
      </w:r>
      <w:r>
        <w:rPr>
          <w:lang w:eastAsia="ko-KR"/>
        </w:rPr>
        <w:t xml:space="preserve"> </w:t>
      </w:r>
      <w:r>
        <w:rPr>
          <w:lang w:eastAsia="ko-KR"/>
        </w:rPr>
        <w:t>소개서</w:t>
      </w:r>
    </w:p>
    <w:p w14:paraId="4DF06D86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   -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모집용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33FC8D4B" w14:textId="3C999208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 xml:space="preserve">  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나누면</w:t>
      </w:r>
      <w:r>
        <w:rPr>
          <w:lang w:eastAsia="ko-KR"/>
        </w:rPr>
        <w:t xml:space="preserve"> </w:t>
      </w:r>
      <w:r>
        <w:rPr>
          <w:lang w:eastAsia="ko-KR"/>
        </w:rPr>
        <w:t>훨씬</w:t>
      </w:r>
      <w:r>
        <w:rPr>
          <w:lang w:eastAsia="ko-KR"/>
        </w:rPr>
        <w:t xml:space="preserve"> </w:t>
      </w:r>
      <w:r>
        <w:rPr>
          <w:lang w:eastAsia="ko-KR"/>
        </w:rPr>
        <w:t>활용도가</w:t>
      </w:r>
      <w:r>
        <w:rPr>
          <w:lang w:eastAsia="ko-KR"/>
        </w:rPr>
        <w:t xml:space="preserve"> </w:t>
      </w:r>
      <w:r>
        <w:rPr>
          <w:lang w:eastAsia="ko-KR"/>
        </w:rPr>
        <w:t>높아짐</w:t>
      </w:r>
    </w:p>
    <w:p w14:paraId="7AC534F5" w14:textId="77777777" w:rsidR="000F3208" w:rsidRDefault="00B84113">
      <w:pPr>
        <w:pStyle w:val="1"/>
        <w:rPr>
          <w:lang w:eastAsia="ko-KR"/>
        </w:rPr>
      </w:pPr>
      <w:r>
        <w:rPr>
          <w:rFonts w:ascii="NanumGothic" w:hAnsi="NanumGothic"/>
          <w:lang w:eastAsia="ko-KR"/>
        </w:rPr>
        <w:t xml:space="preserve">13. </w:t>
      </w:r>
      <w:r>
        <w:rPr>
          <w:rFonts w:ascii="NanumGothic" w:hAnsi="NanumGothic"/>
          <w:lang w:eastAsia="ko-KR"/>
        </w:rPr>
        <w:t>최종</w:t>
      </w:r>
      <w:r>
        <w:rPr>
          <w:rFonts w:ascii="NanumGothic" w:hAnsi="NanumGothic"/>
          <w:lang w:eastAsia="ko-KR"/>
        </w:rPr>
        <w:t xml:space="preserve"> </w:t>
      </w:r>
      <w:r>
        <w:rPr>
          <w:rFonts w:ascii="NanumGothic" w:hAnsi="NanumGothic"/>
          <w:lang w:eastAsia="ko-KR"/>
        </w:rPr>
        <w:t>결론</w:t>
      </w:r>
    </w:p>
    <w:p w14:paraId="7A8D9C7A" w14:textId="77777777" w:rsidR="000F3208" w:rsidRDefault="00B84113">
      <w:pPr>
        <w:rPr>
          <w:lang w:eastAsia="ko-KR"/>
        </w:rPr>
      </w:pPr>
      <w:r>
        <w:rPr>
          <w:lang w:eastAsia="ko-KR"/>
        </w:rPr>
        <w:t>훼이맵</w:t>
      </w:r>
      <w:r>
        <w:rPr>
          <w:lang w:eastAsia="ko-KR"/>
        </w:rPr>
        <w:t xml:space="preserve"> 10</w:t>
      </w:r>
      <w:r>
        <w:rPr>
          <w:lang w:eastAsia="ko-KR"/>
        </w:rPr>
        <w:t>회기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플랜은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피부관리</w:t>
      </w:r>
      <w:r>
        <w:rPr>
          <w:lang w:eastAsia="ko-KR"/>
        </w:rPr>
        <w:t xml:space="preserve">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</w:t>
      </w:r>
    </w:p>
    <w:p w14:paraId="42D192B4" w14:textId="5061A5AF" w:rsidR="000F3208" w:rsidRPr="000200EB" w:rsidRDefault="00B84113">
      <w:pPr>
        <w:rPr>
          <w:rFonts w:eastAsia="맑은 고딕"/>
          <w:lang w:eastAsia="ko-KR"/>
        </w:rPr>
      </w:pP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철학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,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,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, </w:t>
      </w:r>
      <w:r>
        <w:rPr>
          <w:lang w:eastAsia="ko-KR"/>
        </w:rPr>
        <w:t>사후관리</w:t>
      </w:r>
      <w:r>
        <w:rPr>
          <w:lang w:eastAsia="ko-KR"/>
        </w:rPr>
        <w:t xml:space="preserve">, </w:t>
      </w:r>
      <w:r>
        <w:rPr>
          <w:lang w:eastAsia="ko-KR"/>
        </w:rPr>
        <w:t>수익모델까지</w:t>
      </w:r>
      <w:r>
        <w:rPr>
          <w:lang w:eastAsia="ko-KR"/>
        </w:rPr>
        <w:t xml:space="preserve"> </w:t>
      </w:r>
      <w:r>
        <w:rPr>
          <w:lang w:eastAsia="ko-KR"/>
        </w:rPr>
        <w:t>연결된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웰니스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모델입니다</w:t>
      </w:r>
      <w:r>
        <w:rPr>
          <w:lang w:eastAsia="ko-KR"/>
        </w:rPr>
        <w:t>.</w:t>
      </w:r>
    </w:p>
    <w:p w14:paraId="7CF5DEF3" w14:textId="77777777" w:rsidR="000F3208" w:rsidRDefault="00B84113">
      <w:pPr>
        <w:rPr>
          <w:lang w:eastAsia="ko-KR"/>
        </w:rPr>
      </w:pP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말해</w:t>
      </w:r>
      <w:r>
        <w:rPr>
          <w:lang w:eastAsia="ko-KR"/>
        </w:rPr>
        <w:t>,</w:t>
      </w:r>
    </w:p>
    <w:p w14:paraId="7F770F21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고객은</w:t>
      </w:r>
      <w:r>
        <w:rPr>
          <w:lang w:eastAsia="ko-KR"/>
        </w:rPr>
        <w:t xml:space="preserve"> 10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돌보는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>,</w:t>
      </w:r>
    </w:p>
    <w:p w14:paraId="158C52C3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브랜드는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인증으로</w:t>
      </w:r>
      <w:r>
        <w:rPr>
          <w:lang w:eastAsia="ko-KR"/>
        </w:rPr>
        <w:t xml:space="preserve"> </w:t>
      </w:r>
      <w:r>
        <w:rPr>
          <w:lang w:eastAsia="ko-KR"/>
        </w:rPr>
        <w:t>고급화하며</w:t>
      </w:r>
      <w:r>
        <w:rPr>
          <w:lang w:eastAsia="ko-KR"/>
        </w:rPr>
        <w:t>,</w:t>
      </w:r>
    </w:p>
    <w:p w14:paraId="434FBA5D" w14:textId="77777777" w:rsidR="000F3208" w:rsidRDefault="00B84113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고객은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강사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연결되어</w:t>
      </w:r>
      <w:r>
        <w:rPr>
          <w:lang w:eastAsia="ko-KR"/>
        </w:rPr>
        <w:t>,</w:t>
      </w:r>
    </w:p>
    <w:p w14:paraId="674DD591" w14:textId="708431AF" w:rsidR="000F3208" w:rsidRPr="001B722D" w:rsidRDefault="00B84113">
      <w:pPr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사업이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성장하는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 w:rsidR="001B722D">
        <w:rPr>
          <w:rFonts w:ascii="맑은 고딕" w:eastAsia="맑은 고딕" w:hAnsi="맑은 고딕" w:cs="맑은 고딕" w:hint="eastAsia"/>
          <w:lang w:eastAsia="ko-KR"/>
        </w:rPr>
        <w:t>로 프랜차이즈로 브랜드 확장이 가능한 사업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3006FE22" w14:textId="77777777" w:rsidR="000F3208" w:rsidRDefault="00B84113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훼이맵은</w:t>
      </w:r>
    </w:p>
    <w:p w14:paraId="17502BC1" w14:textId="1F46A3B8" w:rsidR="000F3208" w:rsidRDefault="00B84113">
      <w:pPr>
        <w:rPr>
          <w:lang w:eastAsia="ko-KR"/>
        </w:rPr>
      </w:pPr>
      <w:r>
        <w:rPr>
          <w:lang w:eastAsia="ko-KR"/>
        </w:rPr>
        <w:t>프리미엄</w:t>
      </w:r>
      <w:r>
        <w:rPr>
          <w:lang w:eastAsia="ko-KR"/>
        </w:rPr>
        <w:t xml:space="preserve"> </w:t>
      </w:r>
      <w:r>
        <w:rPr>
          <w:lang w:eastAsia="ko-KR"/>
        </w:rPr>
        <w:t>웰니스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+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+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갖춘</w:t>
      </w:r>
      <w:r>
        <w:rPr>
          <w:lang w:eastAsia="ko-KR"/>
        </w:rPr>
        <w:t xml:space="preserve"> </w:t>
      </w:r>
      <w:r>
        <w:rPr>
          <w:lang w:eastAsia="ko-KR"/>
        </w:rPr>
        <w:t>사업으로</w:t>
      </w:r>
      <w:r>
        <w:rPr>
          <w:lang w:eastAsia="ko-KR"/>
        </w:rPr>
        <w:t xml:space="preserve"> </w:t>
      </w:r>
      <w:r>
        <w:rPr>
          <w:lang w:eastAsia="ko-KR"/>
        </w:rPr>
        <w:t>정리할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sectPr w:rsidR="000F32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oogl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3CE52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03F8A"/>
    <w:multiLevelType w:val="multilevel"/>
    <w:tmpl w:val="832A6DA4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591B37"/>
    <w:multiLevelType w:val="hybridMultilevel"/>
    <w:tmpl w:val="73D0512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75A287B"/>
    <w:multiLevelType w:val="hybridMultilevel"/>
    <w:tmpl w:val="4470EB2C"/>
    <w:lvl w:ilvl="0" w:tplc="04090009">
      <w:start w:val="1"/>
      <w:numFmt w:val="bullet"/>
      <w:lvlText w:val=""/>
      <w:lvlJc w:val="left"/>
      <w:pPr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12" w15:restartNumberingAfterBreak="0">
    <w:nsid w:val="0AD06E4F"/>
    <w:multiLevelType w:val="hybridMultilevel"/>
    <w:tmpl w:val="249833A4"/>
    <w:lvl w:ilvl="0" w:tplc="AACCED06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B48CEA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864F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E0CE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EEEA6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926C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808FD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E613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2ACC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1231F"/>
    <w:multiLevelType w:val="hybridMultilevel"/>
    <w:tmpl w:val="20AA804E"/>
    <w:lvl w:ilvl="0" w:tplc="8E8E820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7A2D9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4679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CFC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8E3C8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6EA8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2E6D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8AF2C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608C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402E85"/>
    <w:multiLevelType w:val="hybridMultilevel"/>
    <w:tmpl w:val="9BD6F45A"/>
    <w:lvl w:ilvl="0" w:tplc="C43E2E7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D3D08A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1864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C9B7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CC8E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EADA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D2BE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D6C4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8AC44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DE2057"/>
    <w:multiLevelType w:val="hybridMultilevel"/>
    <w:tmpl w:val="B5F62DBE"/>
    <w:lvl w:ilvl="0" w:tplc="04090009">
      <w:start w:val="1"/>
      <w:numFmt w:val="bullet"/>
      <w:lvlText w:val=""/>
      <w:lvlJc w:val="left"/>
      <w:pPr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16" w15:restartNumberingAfterBreak="0">
    <w:nsid w:val="1C094064"/>
    <w:multiLevelType w:val="multilevel"/>
    <w:tmpl w:val="1B481262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7B552E"/>
    <w:multiLevelType w:val="hybridMultilevel"/>
    <w:tmpl w:val="09183B00"/>
    <w:lvl w:ilvl="0" w:tplc="D612F4D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5D3AF8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A4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EA8F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4C836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CC02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6E41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AECB6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F0C6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F44E6"/>
    <w:multiLevelType w:val="hybridMultilevel"/>
    <w:tmpl w:val="EA8EEE6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9773995"/>
    <w:multiLevelType w:val="hybridMultilevel"/>
    <w:tmpl w:val="78222CAE"/>
    <w:lvl w:ilvl="0" w:tplc="04090009">
      <w:start w:val="1"/>
      <w:numFmt w:val="bullet"/>
      <w:lvlText w:val=""/>
      <w:lvlJc w:val="left"/>
      <w:pPr>
        <w:ind w:left="1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0" w15:restartNumberingAfterBreak="0">
    <w:nsid w:val="3D692311"/>
    <w:multiLevelType w:val="multilevel"/>
    <w:tmpl w:val="F26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35C0F"/>
    <w:multiLevelType w:val="hybridMultilevel"/>
    <w:tmpl w:val="F954A04A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CE815B2"/>
    <w:multiLevelType w:val="hybridMultilevel"/>
    <w:tmpl w:val="E6D293C8"/>
    <w:lvl w:ilvl="0" w:tplc="F566CB2E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3CD043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7256E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0AB4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68CAB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229C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E2E5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40FC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4A41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571ED"/>
    <w:multiLevelType w:val="hybridMultilevel"/>
    <w:tmpl w:val="AC0E0A12"/>
    <w:lvl w:ilvl="0" w:tplc="B50AE00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6D5E2E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1E10F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A4E0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E2D8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243D3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4A5E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2A19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946A0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64EDB"/>
    <w:multiLevelType w:val="hybridMultilevel"/>
    <w:tmpl w:val="0ED663D2"/>
    <w:lvl w:ilvl="0" w:tplc="04090001">
      <w:start w:val="1"/>
      <w:numFmt w:val="bullet"/>
      <w:lvlText w:val=""/>
      <w:lvlJc w:val="left"/>
      <w:pPr>
        <w:ind w:left="142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A177152"/>
    <w:multiLevelType w:val="hybridMultilevel"/>
    <w:tmpl w:val="5D8E9B4E"/>
    <w:lvl w:ilvl="0" w:tplc="736C4FDE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7228C4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40A4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7245B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BCADF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12A8C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F6964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C0724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1AD1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A318B3"/>
    <w:multiLevelType w:val="multilevel"/>
    <w:tmpl w:val="6582AD6E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B0AC8"/>
    <w:multiLevelType w:val="hybridMultilevel"/>
    <w:tmpl w:val="B8563468"/>
    <w:lvl w:ilvl="0" w:tplc="04090009">
      <w:start w:val="1"/>
      <w:numFmt w:val="bullet"/>
      <w:lvlText w:val=""/>
      <w:lvlJc w:val="left"/>
      <w:pPr>
        <w:ind w:left="942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28" w15:restartNumberingAfterBreak="0">
    <w:nsid w:val="607A6CAA"/>
    <w:multiLevelType w:val="multilevel"/>
    <w:tmpl w:val="035A1034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25DC3"/>
    <w:multiLevelType w:val="hybridMultilevel"/>
    <w:tmpl w:val="7A187B14"/>
    <w:lvl w:ilvl="0" w:tplc="492A603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FAECCB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1872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9ACF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86866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0C5E1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CE89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12C1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DAC78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F85F38"/>
    <w:multiLevelType w:val="hybridMultilevel"/>
    <w:tmpl w:val="412C81F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9E06124"/>
    <w:multiLevelType w:val="hybridMultilevel"/>
    <w:tmpl w:val="C792E306"/>
    <w:lvl w:ilvl="0" w:tplc="076CFA56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70F603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3AD4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DCB9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6E75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340E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0E55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EAA1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FA9C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24"/>
  </w:num>
  <w:num w:numId="17">
    <w:abstractNumId w:val="15"/>
  </w:num>
  <w:num w:numId="18">
    <w:abstractNumId w:val="27"/>
  </w:num>
  <w:num w:numId="19">
    <w:abstractNumId w:val="11"/>
  </w:num>
  <w:num w:numId="20">
    <w:abstractNumId w:val="21"/>
  </w:num>
  <w:num w:numId="21">
    <w:abstractNumId w:val="19"/>
  </w:num>
  <w:num w:numId="22">
    <w:abstractNumId w:val="18"/>
  </w:num>
  <w:num w:numId="23">
    <w:abstractNumId w:val="30"/>
  </w:num>
  <w:num w:numId="24">
    <w:abstractNumId w:val="10"/>
  </w:num>
  <w:num w:numId="25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EB"/>
    <w:rsid w:val="00034616"/>
    <w:rsid w:val="0006063C"/>
    <w:rsid w:val="00070929"/>
    <w:rsid w:val="000F3208"/>
    <w:rsid w:val="0015074B"/>
    <w:rsid w:val="001A7709"/>
    <w:rsid w:val="001B722D"/>
    <w:rsid w:val="001E35F0"/>
    <w:rsid w:val="0029639D"/>
    <w:rsid w:val="00326F90"/>
    <w:rsid w:val="004578E3"/>
    <w:rsid w:val="00492CB1"/>
    <w:rsid w:val="0074389B"/>
    <w:rsid w:val="007941BE"/>
    <w:rsid w:val="007A40C4"/>
    <w:rsid w:val="00880B6C"/>
    <w:rsid w:val="00976002"/>
    <w:rsid w:val="009E513B"/>
    <w:rsid w:val="00AA1D8D"/>
    <w:rsid w:val="00B47730"/>
    <w:rsid w:val="00B654D2"/>
    <w:rsid w:val="00B84113"/>
    <w:rsid w:val="00B8481E"/>
    <w:rsid w:val="00C61482"/>
    <w:rsid w:val="00CB0664"/>
    <w:rsid w:val="00CB66F3"/>
    <w:rsid w:val="00DE37C1"/>
    <w:rsid w:val="00E84BBE"/>
    <w:rsid w:val="00EC39FB"/>
    <w:rsid w:val="00EE346B"/>
    <w:rsid w:val="00F91A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32E7F"/>
  <w14:defaultImageDpi w14:val="300"/>
  <w15:docId w15:val="{C73319A7-76D8-42E4-9A32-578126E5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578E3"/>
    <w:rPr>
      <w:rFonts w:ascii="NanumGothic" w:hAnsi="NanumGothic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1">
    <w:name w:val="바탕글"/>
    <w:basedOn w:val="a1"/>
    <w:rsid w:val="00F91ABE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  <w:lang w:eastAsia="ko-KR"/>
    </w:rPr>
  </w:style>
  <w:style w:type="paragraph" w:styleId="aff2">
    <w:name w:val="Normal (Web)"/>
    <w:basedOn w:val="a1"/>
    <w:uiPriority w:val="99"/>
    <w:semiHidden/>
    <w:unhideWhenUsed/>
    <w:rsid w:val="007941B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1030</Words>
  <Characters>5875</Characters>
  <Application>Microsoft Office Word</Application>
  <DocSecurity>0</DocSecurity>
  <Lines>48</Lines>
  <Paragraphs>13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PC2511</cp:lastModifiedBy>
  <cp:revision>7</cp:revision>
  <dcterms:created xsi:type="dcterms:W3CDTF">2013-12-23T23:15:00Z</dcterms:created>
  <dcterms:modified xsi:type="dcterms:W3CDTF">2026-06-27T01:05:00Z</dcterms:modified>
  <cp:category/>
</cp:coreProperties>
</file>